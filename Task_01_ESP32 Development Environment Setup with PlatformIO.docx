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Task 1 — ESP32 Development Environment Setup with PlatformIO</w:t>
      </w:r>
    </w:p>
    <w:p>
      <w:pPr>
        <w:jc w:val="center"/>
      </w:pPr>
      <w:r>
        <w:t>ESP32 / IoT Practical Course — Student Solution</w:t>
      </w:r>
    </w:p>
    <w:p>
      <w:pPr>
        <w:pStyle w:val="Heading1"/>
      </w:pPr>
      <w:r>
        <w:t>1. Objective</w:t>
      </w:r>
    </w:p>
    <w:p>
      <w:r>
        <w:t>Create, build, upload, and test an ESP32 Arduino project using VS Code and PlatformIO.</w:t>
      </w:r>
    </w:p>
    <w:p>
      <w:pPr>
        <w:pStyle w:val="Heading1"/>
      </w:pPr>
      <w:r>
        <w:t>2. Components / Software</w:t>
      </w:r>
    </w:p>
    <w:p>
      <w:r>
        <w:t>ESP32 DevKit, USB data cable, computer with VS Code and PlatformIO.</w:t>
      </w:r>
    </w:p>
    <w:p>
      <w:pPr>
        <w:pStyle w:val="Heading1"/>
      </w:pPr>
      <w:r>
        <w:t>3. Procedure</w:t>
      </w:r>
    </w:p>
    <w:p>
      <w:pPr>
        <w:pStyle w:val="ListBullet"/>
      </w:pPr>
      <w:r>
        <w:t>Install VS Code and the PlatformIO IDE extension.</w:t>
      </w:r>
    </w:p>
    <w:p>
      <w:pPr>
        <w:pStyle w:val="ListBullet"/>
      </w:pPr>
      <w:r>
        <w:t>Create a new PlatformIO project: Board = Espressif ESP32 Dev Module; Framework = Arduino.</w:t>
      </w:r>
    </w:p>
    <w:p>
      <w:pPr>
        <w:pStyle w:val="ListBullet"/>
      </w:pPr>
      <w:r>
        <w:t>Open platformio.ini and verify the ESP32 board and Arduino framework configuration.</w:t>
      </w:r>
    </w:p>
    <w:p>
      <w:pPr>
        <w:pStyle w:val="ListBullet"/>
      </w:pPr>
      <w:r>
        <w:t>Create/edit src/main.cpp.</w:t>
      </w:r>
    </w:p>
    <w:p>
      <w:pPr>
        <w:pStyle w:val="ListBullet"/>
      </w:pPr>
      <w:r>
        <w:t>Build the project, connect the ESP32 by USB, select the correct COM port, and upload.</w:t>
      </w:r>
    </w:p>
    <w:p>
      <w:pPr>
        <w:pStyle w:val="ListBullet"/>
      </w:pPr>
      <w:r>
        <w:t>Open Serial Monitor at 115200 baud and verify the student information and ESP32 Ready message.</w:t>
      </w:r>
    </w:p>
    <w:p>
      <w:pPr>
        <w:pStyle w:val="ListBullet"/>
      </w:pPr>
      <w:r>
        <w:t>Verify the onboard LED blinks at 1-second ON / 1-second OFF intervals.</w:t>
      </w:r>
    </w:p>
    <w:p>
      <w:pPr>
        <w:pStyle w:val="Heading1"/>
      </w:pPr>
      <w:r>
        <w:t>4. Solution / Program</w:t>
      </w:r>
    </w:p>
    <w:p>
      <w:r>
        <w:t>platformio.ini:</w:t>
      </w:r>
    </w:p>
    <w:p>
      <w:pPr>
        <w:pStyle w:val="NoSpacing"/>
      </w:pPr>
      <w:r>
        <w:rPr>
          <w:rFonts w:ascii="Consolas" w:hAnsi="Consolas"/>
          <w:sz w:val="17"/>
        </w:rPr>
        <w:t>[env:esp32dev]</w:t>
        <w:br/>
        <w:t>platform = espressif32</w:t>
        <w:br/>
        <w:t>board = esp32dev</w:t>
        <w:br/>
        <w:t>framework = arduino</w:t>
        <w:br/>
        <w:t>monitor_speed = 115200</w:t>
      </w:r>
    </w:p>
    <w:p>
      <w:r>
        <w:t>src/main.cpp:</w:t>
      </w:r>
    </w:p>
    <w:p>
      <w:pPr>
        <w:pStyle w:val="NoSpacing"/>
      </w:pPr>
      <w:r>
        <w:rPr>
          <w:rFonts w:ascii="Consolas" w:hAnsi="Consolas"/>
          <w:sz w:val="17"/>
        </w:rPr>
        <w:t>#include &lt;Arduino.h&gt;</w:t>
        <w:br/>
        <w:br/>
        <w:t>#ifndef LED_BUILTIN</w:t>
        <w:br/>
        <w:t>#define LED_BUILTIN 2</w:t>
        <w:br/>
        <w:t>#endif</w:t>
        <w:br/>
        <w:br/>
        <w:t>void setup() {</w:t>
        <w:br/>
        <w:t xml:space="preserve">  Serial.begin(115200);</w:t>
        <w:br/>
        <w:t xml:space="preserve">  pinMode(LED_BUILTIN, OUTPUT);</w:t>
        <w:br/>
        <w:br/>
        <w:t xml:space="preserve">  Serial.println("Embedded IoT Systems");</w:t>
        <w:br/>
        <w:t xml:space="preserve">  Serial.println("Student Name: YOUR NAME");</w:t>
        <w:br/>
        <w:t xml:space="preserve">  Serial.println("Roll Number: YOUR ROLL NO");</w:t>
        <w:br/>
        <w:t xml:space="preserve">  Serial.println("ESP32 Ready");</w:t>
        <w:br/>
        <w:t>}</w:t>
        <w:br/>
        <w:br/>
        <w:t>void loop() {</w:t>
        <w:br/>
        <w:t xml:space="preserve">  digitalWrite(LED_BUILTIN, HIGH);</w:t>
        <w:br/>
        <w:t xml:space="preserve">  delay(1000);</w:t>
        <w:br/>
        <w:t xml:space="preserve">  digitalWrite(LED_BUILTIN, LOW);</w:t>
        <w:br/>
        <w:t xml:space="preserve">  delay(1000);</w:t>
        <w:br/>
        <w:t>}</w:t>
      </w:r>
    </w:p>
    <w:p>
      <w:pPr>
        <w:pStyle w:val="Heading1"/>
      </w:pPr>
      <w:r>
        <w:t>5. Expected Result</w:t>
      </w:r>
    </w:p>
    <w:p>
      <w:r>
        <w:t>Serial Monitor should show Embedded IoT Systems, Student Name, Roll Number, and ESP32 Ready. The onboard LED should repeatedly turn ON for 1 second and OFF for 1 second.</w:t>
      </w:r>
    </w:p>
    <w:p>
      <w:pPr>
        <w:pStyle w:val="Heading1"/>
      </w:pPr>
      <w:r>
        <w:t>6. Troubleshooting / Verification</w:t>
      </w:r>
    </w:p>
    <w:p>
      <w:pPr>
        <w:pStyle w:val="ListBullet"/>
      </w:pPr>
      <w:r>
        <w:t>If upload fails, check the COM port, USB data cable, board selection, and serial monitor port.</w:t>
      </w:r>
    </w:p>
    <w:p>
      <w:pPr>
        <w:pStyle w:val="ListBullet"/>
      </w:pPr>
      <w:r>
        <w:t>If the onboard LED does not blink, verify the board's built-in LED pin; many ESP32 DevKit boards use GPIO 2.</w:t>
      </w:r>
    </w:p>
    <w:p>
      <w:pPr>
        <w:pStyle w:val="Heading1"/>
      </w:pPr>
      <w:r>
        <w:t>7. Student Submission / Evidence</w:t>
      </w:r>
    </w:p>
    <w:p>
      <w:r>
        <w:t>Submit: circuit/simulation evidence, source code or Node-RED flow, relevant Serial Monitor/dashboard output, and a short demonstration. Replace all YOUR_* placeholders before submission.</w:t>
      </w:r>
    </w:p>
    <w:p>
      <w:pPr>
        <w:pStyle w:val="Heading1"/>
      </w:pPr>
      <w:r>
        <w:t>8. Extension / Home Task</w:t>
      </w:r>
    </w:p>
    <w:p>
      <w:r>
        <w:t>Modify the blink interval to 500 ms and then 2000 ms. Rebuild and upload after each change.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