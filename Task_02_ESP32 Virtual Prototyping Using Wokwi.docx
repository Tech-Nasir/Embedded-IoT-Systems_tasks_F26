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Task 2 — ESP32 Virtual Prototyping Using Wokwi</w:t>
      </w:r>
    </w:p>
    <w:p>
      <w:pPr>
        <w:jc w:val="center"/>
      </w:pPr>
      <w:r>
        <w:t>ESP32 / IoT Practical Course — Student Solution</w:t>
      </w:r>
    </w:p>
    <w:p>
      <w:pPr>
        <w:pStyle w:val="Heading1"/>
      </w:pPr>
      <w:r>
        <w:t>1. Objective</w:t>
      </w:r>
    </w:p>
    <w:p>
      <w:r>
        <w:t>Simulate an ESP32, pushbutton, and LED circuit before physical hardware wiring.</w:t>
      </w:r>
    </w:p>
    <w:p>
      <w:pPr>
        <w:pStyle w:val="Heading1"/>
      </w:pPr>
      <w:r>
        <w:t>2. Components / Software</w:t>
      </w:r>
    </w:p>
    <w:p>
      <w:r>
        <w:t>Wokwi ESP32 simulation, pushbutton, LED, 220Ω resistor, virtual ground/3.3V wiring.</w:t>
      </w:r>
    </w:p>
    <w:p>
      <w:pPr>
        <w:pStyle w:val="Heading1"/>
      </w:pPr>
      <w:r>
        <w:t>3. Procedure</w:t>
      </w:r>
    </w:p>
    <w:p>
      <w:pPr>
        <w:pStyle w:val="ListBullet"/>
      </w:pPr>
      <w:r>
        <w:t>Create a Wokwi ESP32 project or open the PlatformIO project in Wokwi.</w:t>
      </w:r>
    </w:p>
    <w:p>
      <w:pPr>
        <w:pStyle w:val="ListBullet"/>
      </w:pPr>
      <w:r>
        <w:t>Connect the pushbutton to GPIO 18 and GND; use INPUT_PULLUP in software.</w:t>
      </w:r>
    </w:p>
    <w:p>
      <w:pPr>
        <w:pStyle w:val="ListBullet"/>
      </w:pPr>
      <w:r>
        <w:t>Connect an LED through a 220Ω resistor to GPIO 2 and GND.</w:t>
      </w:r>
    </w:p>
    <w:p>
      <w:pPr>
        <w:pStyle w:val="ListBullet"/>
      </w:pPr>
      <w:r>
        <w:t>Run the simulation.</w:t>
      </w:r>
    </w:p>
    <w:p>
      <w:pPr>
        <w:pStyle w:val="ListBullet"/>
      </w:pPr>
      <w:r>
        <w:t>Press the button: the LED should turn ON and Serial Monitor should report PRESSED.</w:t>
      </w:r>
    </w:p>
    <w:p>
      <w:pPr>
        <w:pStyle w:val="ListBullet"/>
      </w:pPr>
      <w:r>
        <w:t>Release the button: the LED should turn OFF and Serial Monitor should report RELEASED.</w:t>
      </w:r>
    </w:p>
    <w:p>
      <w:pPr>
        <w:pStyle w:val="Heading1"/>
      </w:pPr>
      <w:r>
        <w:t>4. Solution / Program</w:t>
      </w:r>
    </w:p>
    <w:p>
      <w:r>
        <w:t>Use the following src/main.cpp:</w:t>
      </w:r>
    </w:p>
    <w:p>
      <w:pPr>
        <w:pStyle w:val="NoSpacing"/>
      </w:pPr>
      <w:r>
        <w:rPr>
          <w:rFonts w:ascii="Consolas" w:hAnsi="Consolas"/>
          <w:sz w:val="17"/>
        </w:rPr>
        <w:t>#include &lt;Arduino.h&gt;</w:t>
        <w:br/>
        <w:br/>
        <w:t>const int BUTTON_PIN = 18;</w:t>
        <w:br/>
        <w:t>const int LED_PIN = 2;</w:t>
        <w:br/>
        <w:br/>
        <w:t>void setup() {</w:t>
        <w:br/>
        <w:t xml:space="preserve">  Serial.begin(115200);</w:t>
        <w:br/>
        <w:t xml:space="preserve">  pinMode(BUTTON_PIN, INPUT_PULLUP);</w:t>
        <w:br/>
        <w:t xml:space="preserve">  pinMode(LED_PIN, OUTPUT);</w:t>
        <w:br/>
        <w:t>}</w:t>
        <w:br/>
        <w:br/>
        <w:t>void loop() {</w:t>
        <w:br/>
        <w:t xml:space="preserve">  bool pressed = (digitalRead(BUTTON_PIN) == LOW);</w:t>
        <w:br/>
        <w:br/>
        <w:t xml:space="preserve">  digitalWrite(LED_PIN, pressed ? HIGH : LOW);</w:t>
        <w:br/>
        <w:br/>
        <w:t xml:space="preserve">  Serial.println(pressed ? "BUTTON: PRESSED" : "BUTTON: RELEASED");</w:t>
        <w:br/>
        <w:t xml:space="preserve">  delay(100);</w:t>
        <w:br/>
        <w:t>}</w:t>
      </w:r>
    </w:p>
    <w:p>
      <w:pPr>
        <w:pStyle w:val="Heading1"/>
      </w:pPr>
      <w:r>
        <w:t>5. Expected Result</w:t>
      </w:r>
    </w:p>
    <w:p>
      <w:r>
        <w:t>When the virtual button is pressed, LED = ON and BUTTON: PRESSED is printed. When released, LED = OFF and BUTTON: RELEASED is printed.</w:t>
      </w:r>
    </w:p>
    <w:p>
      <w:pPr>
        <w:pStyle w:val="Heading1"/>
      </w:pPr>
      <w:r>
        <w:t>6. Troubleshooting / Verification</w:t>
      </w:r>
    </w:p>
    <w:p>
      <w:pPr>
        <w:pStyle w:val="ListBullet"/>
      </w:pPr>
      <w:r>
        <w:t>In Wokwi, check that the button wiring matches INPUT_PULLUP: one side to GPIO 18 and the other to GND.</w:t>
      </w:r>
    </w:p>
    <w:p>
      <w:pPr>
        <w:pStyle w:val="ListBullet"/>
      </w:pPr>
      <w:r>
        <w:t>If the LED logic is reversed, check LED polarity and resistor connection.</w:t>
      </w:r>
    </w:p>
    <w:p>
      <w:pPr>
        <w:pStyle w:val="Heading1"/>
      </w:pPr>
      <w:r>
        <w:t>7. Student Submission / Evidence</w:t>
      </w:r>
    </w:p>
    <w:p>
      <w:r>
        <w:t>Submit: circuit/simulation evidence, source code or Node-RED flow, relevant Serial Monitor/dashboard output, and a short demonstration. Replace all YOUR_* placeholders before submission.</w:t>
      </w:r>
    </w:p>
    <w:p>
      <w:pPr>
        <w:pStyle w:val="Heading1"/>
      </w:pPr>
      <w:r>
        <w:t>8. Extension / Home Task</w:t>
      </w:r>
    </w:p>
    <w:p>
      <w:r>
        <w:t>Add a second LED on GPIO 4. Make LED1 ON/LED2 OFF when pressed, and LED1 OFF/LED2 ON when released.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