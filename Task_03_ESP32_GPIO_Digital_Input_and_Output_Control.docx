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 Task 3 — ESP32 GPIO: Digital Input and Output Control</w:t>
      </w:r>
    </w:p>
    <w:p>
      <w:pPr>
        <w:jc w:val="center"/>
      </w:pPr>
      <w:r>
        <w:rPr>
          <w:i/>
        </w:rPr>
        <w:t>ESP32 / IoT Practical Course — Corrected Student Solution</w:t>
      </w:r>
    </w:p>
    <w:p>
      <w:pPr>
        <w:pStyle w:val="Heading2"/>
      </w:pPr>
      <w:r>
        <w:t>1. Objective</w:t>
      </w:r>
    </w:p>
    <w:p>
      <w:r>
        <w:t>Interface a pushbutton and LED using ESP32 digital GPIO. Demonstrate direct button-to-LED control and understand active-LOW input using the internal pull-up resistor.</w:t>
      </w:r>
    </w:p>
    <w:p>
      <w:pPr>
        <w:pStyle w:val="Heading2"/>
      </w:pPr>
      <w:r>
        <w:t>2. Components / Software</w:t>
      </w:r>
    </w:p>
    <w:p>
      <w:r>
        <w:t>ESP32 DevKit, breadboard, pushbutton, LED, 220 Ω resistor, jumper wires, USB cable, PlatformIO/Arduino framework.</w:t>
      </w:r>
    </w:p>
    <w:p>
      <w:r>
        <w:t>Recommended pins: GPIO 18 for the pushbutton and GPIO 2 for the LED.</w:t>
      </w:r>
    </w:p>
    <w:p>
      <w:pPr>
        <w:pStyle w:val="Heading2"/>
      </w:pPr>
      <w:r>
        <w:t>3. Circuit Connections</w:t>
      </w:r>
    </w:p>
    <w:p>
      <w:r>
        <w:t>LED: GPIO 2 → 220 Ω resistor → LED anode; LED cathode → GND.</w:t>
      </w:r>
    </w:p>
    <w:p>
      <w:r>
        <w:t>Pushbutton: one terminal → GPIO 18; other terminal → GND.</w:t>
      </w:r>
    </w:p>
    <w:p>
      <w:r>
        <w:t>Use INPUT_PULLUP. Therefore: released = HIGH, pressed = LOW.</w:t>
      </w:r>
    </w:p>
    <w:p>
      <w:r>
        <w:t>Do not connect an LED directly without a current-limiting resistor.</w:t>
      </w:r>
    </w:p>
    <w:p>
      <w:pPr>
        <w:pStyle w:val="Heading2"/>
      </w:pPr>
      <w:r>
        <w:t>4. Procedure</w:t>
      </w:r>
    </w:p>
    <w:p>
      <w:r>
        <w:t>Create/open the PlatformIO ESP32 project.</w:t>
      </w:r>
    </w:p>
    <w:p>
      <w:r>
        <w:t>Wire the LED and pushbutton according to the circuit connections above.</w:t>
      </w:r>
    </w:p>
    <w:p>
      <w:r>
        <w:t>Set the button pin to INPUT_PULLUP and LED pin to OUTPUT.</w:t>
      </w:r>
    </w:p>
    <w:p>
      <w:r>
        <w:t>Read the button with digitalRead().</w:t>
      </w:r>
    </w:p>
    <w:p>
      <w:r>
        <w:t>When the button reads LOW, turn the LED ON; otherwise turn it OFF.</w:t>
      </w:r>
    </w:p>
    <w:p>
      <w:r>
        <w:t>Open Serial Monitor at 115200 baud and verify BUTTON and LED states.</w:t>
      </w:r>
    </w:p>
    <w:p>
      <w:r>
        <w:t>After direct control works, implement the optional toggle extension.</w:t>
      </w:r>
    </w:p>
    <w:p>
      <w:pPr>
        <w:pStyle w:val="Heading2"/>
      </w:pPr>
      <w:r>
        <w:t>5. Complete Program — Direct Button Control</w:t>
      </w:r>
    </w:p>
    <w:p>
      <w:r>
        <w:t>#include &lt;Arduino.h&gt;</w:t>
        <w:br/>
        <w:br/>
        <w:t>const int BUTTON_PIN = 18;</w:t>
        <w:br/>
        <w:t>const int LED_PIN = 2;</w:t>
        <w:br/>
        <w:br/>
        <w:t>void setup() {</w:t>
        <w:br/>
        <w:t xml:space="preserve">  Serial.begin(115200);</w:t>
        <w:br/>
        <w:br/>
        <w:t xml:space="preserve">  pinMode(BUTTON_PIN, INPUT_PULLUP);</w:t>
        <w:br/>
        <w:t xml:space="preserve">  pinMode(LED_PIN, OUTPUT);</w:t>
        <w:br/>
        <w:br/>
        <w:t xml:space="preserve">  digitalWrite(LED_PIN, LOW);</w:t>
        <w:br/>
        <w:t>}</w:t>
        <w:br/>
        <w:br/>
        <w:t>void loop() {</w:t>
        <w:br/>
        <w:t xml:space="preserve">  bool pressed = (digitalRead(BUTTON_PIN) == LOW);</w:t>
        <w:br/>
        <w:br/>
        <w:t xml:space="preserve">  digitalWrite(LED_PIN, pressed ? HIGH : LOW);</w:t>
        <w:br/>
        <w:br/>
        <w:t xml:space="preserve">  Serial.print("BUTTON: ");</w:t>
        <w:br/>
        <w:t xml:space="preserve">  Serial.print(pressed ? "PRESSED" : "RELEASED");</w:t>
        <w:br/>
        <w:t xml:space="preserve">  Serial.print(" | LED: ");</w:t>
        <w:br/>
        <w:t xml:space="preserve">  Serial.println(pressed ? "ON" : "OFF");</w:t>
        <w:br/>
        <w:br/>
        <w:t xml:space="preserve">  delay(100);</w:t>
        <w:br/>
        <w:t>}</w:t>
      </w:r>
    </w:p>
    <w:p>
      <w:pPr>
        <w:pStyle w:val="Heading2"/>
      </w:pPr>
      <w:r>
        <w:t>6. Expected Result</w:t>
      </w:r>
    </w:p>
    <w:p>
      <w:r>
        <w:t>While the pushbutton is held: BUTTON: PRESSED | LED: ON.</w:t>
      </w:r>
    </w:p>
    <w:p>
      <w:r>
        <w:t>After the button is released: BUTTON: RELEASED | LED: OFF.</w:t>
      </w:r>
    </w:p>
    <w:p>
      <w:r>
        <w:t>The Serial Monitor should continuously show the corresponding digital state.</w:t>
      </w:r>
    </w:p>
    <w:p>
      <w:pPr>
        <w:pStyle w:val="Heading2"/>
      </w:pPr>
      <w:r>
        <w:t>7. Key Theory</w:t>
      </w:r>
    </w:p>
    <w:p>
      <w:r>
        <w:t>GPIO means General-Purpose Input/Output. A GPIO can be configured as an input for reading a switch or as an output for controlling an LED.</w:t>
      </w:r>
    </w:p>
    <w:p>
      <w:r>
        <w:t>Digital signals normally have two logic states: HIGH and LOW.</w:t>
      </w:r>
    </w:p>
    <w:p>
      <w:r>
        <w:t>INPUT_PULLUP activates an internal pull-up resistor. With the shown wiring, the input is HIGH when the button is open and LOW when the button connects the pin to ground.</w:t>
      </w:r>
    </w:p>
    <w:p>
      <w:r>
        <w:t>This is called active-LOW logic: the event of interest (button pressed) corresponds to LOW.</w:t>
      </w:r>
    </w:p>
    <w:p>
      <w:r>
        <w:t>A floating input has no defined electrical state and may randomly change between HIGH and LOW. A pull-up or pull-down provides a stable default state.</w:t>
      </w:r>
    </w:p>
    <w:p>
      <w:pPr>
        <w:pStyle w:val="Heading2"/>
      </w:pPr>
      <w:r>
        <w:t>8. Optional Toggle Extension</w:t>
      </w:r>
    </w:p>
    <w:p>
      <w:r>
        <w:t>#include &lt;Arduino.h&gt;</w:t>
        <w:br/>
        <w:br/>
        <w:t>const int BUTTON_PIN = 18;</w:t>
        <w:br/>
        <w:t>const int LED_PIN = 2;</w:t>
        <w:br/>
        <w:br/>
        <w:t>bool ledState = false;</w:t>
        <w:br/>
        <w:t>bool lastReading = HIGH;</w:t>
        <w:br/>
        <w:t>bool stableState = HIGH;</w:t>
        <w:br/>
        <w:t>unsigned long lastChange = 0;</w:t>
        <w:br/>
        <w:t>const unsigned long DEBOUNCE_MS = 50;</w:t>
        <w:br/>
        <w:br/>
        <w:t>void setup() {</w:t>
        <w:br/>
        <w:t xml:space="preserve">  Serial.begin(115200);</w:t>
        <w:br/>
        <w:t xml:space="preserve">  pinMode(BUTTON_PIN, INPUT_PULLUP);</w:t>
        <w:br/>
        <w:t xml:space="preserve">  pinMode(LED_PIN, OUTPUT);</w:t>
        <w:br/>
        <w:t>}</w:t>
        <w:br/>
        <w:br/>
        <w:t>void loop() {</w:t>
        <w:br/>
        <w:t xml:space="preserve">  bool reading = digitalRead(BUTTON_PIN);</w:t>
        <w:br/>
        <w:br/>
        <w:t xml:space="preserve">  if (reading != lastReading) {</w:t>
        <w:br/>
        <w:t xml:space="preserve">    lastChange = millis();</w:t>
        <w:br/>
        <w:t xml:space="preserve">    lastReading = reading;</w:t>
        <w:br/>
        <w:t xml:space="preserve">  }</w:t>
        <w:br/>
        <w:br/>
        <w:t xml:space="preserve">  if (millis() - lastChange &gt; DEBOUNCE_MS &amp;&amp; reading != stableState) {</w:t>
        <w:br/>
        <w:t xml:space="preserve">    stableState = reading;</w:t>
        <w:br/>
        <w:br/>
        <w:t xml:space="preserve">    if (stableState == LOW) {</w:t>
        <w:br/>
        <w:t xml:space="preserve">      ledState = !ledState;</w:t>
        <w:br/>
        <w:t xml:space="preserve">      digitalWrite(LED_PIN, ledState ? HIGH : LOW);</w:t>
        <w:br/>
        <w:br/>
        <w:t xml:space="preserve">      Serial.print("BUTTON PRESS -&gt; LED: ");</w:t>
        <w:br/>
        <w:t xml:space="preserve">      Serial.println(ledState ? "ON" : "OFF");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9. Troubleshooting / Verification</w:t>
      </w:r>
    </w:p>
    <w:p>
      <w:r>
        <w:t>If the LED does not light, check LED polarity and the 220 Ω resistor.</w:t>
      </w:r>
    </w:p>
    <w:p>
      <w:r>
        <w:t>If the button always reads PRESSED, check that GPIO 18 is not permanently connected to GND.</w:t>
      </w:r>
    </w:p>
    <w:p>
      <w:r>
        <w:t>If the button behaves randomly, verify INPUT_PULLUP is enabled and the wiring is correct.</w:t>
      </w:r>
    </w:p>
    <w:p>
      <w:r>
        <w:t>If the logic appears reversed, remember that INPUT_PULLUP makes the pressed state LOW.</w:t>
      </w:r>
    </w:p>
    <w:p>
      <w:pPr>
        <w:pStyle w:val="Heading2"/>
      </w:pPr>
      <w:r>
        <w:t>10. Student Evidence</w:t>
      </w:r>
    </w:p>
    <w:p>
      <w:r>
        <w:t>Submit a clear circuit photograph or Wokwi screenshot.</w:t>
      </w:r>
    </w:p>
    <w:p>
      <w:r>
        <w:t>Submit the PlatformIO source code.</w:t>
      </w:r>
    </w:p>
    <w:p>
      <w:r>
        <w:t>Show Serial Monitor output for both PRESSED and RELEASED states.</w:t>
      </w:r>
    </w:p>
    <w:p>
      <w:r>
        <w:t>Demonstrate the optional toggle behavior if assigned.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