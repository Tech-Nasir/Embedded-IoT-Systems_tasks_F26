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Task 4 — Pushbutton Debouncing and DHT11 Temperature-Humidity Monitoring</w:t>
      </w:r>
    </w:p>
    <w:p>
      <w:pPr>
        <w:jc w:val="center"/>
      </w:pPr>
      <w:r>
        <w:t>ESP32 / IoT Practical Course — Student Solution</w:t>
      </w:r>
    </w:p>
    <w:p>
      <w:pPr>
        <w:pStyle w:val="Heading1"/>
      </w:pPr>
      <w:r>
        <w:t>1. Objective</w:t>
      </w:r>
    </w:p>
    <w:p>
      <w:r>
        <w:t>Read DHT11 temperature/humidity data and use a debounced pushbutton to switch between temperature and humidity display.</w:t>
      </w:r>
    </w:p>
    <w:p>
      <w:pPr>
        <w:pStyle w:val="Heading1"/>
      </w:pPr>
      <w:r>
        <w:t>2. Components / Software</w:t>
      </w:r>
    </w:p>
    <w:p>
      <w:r>
        <w:t>ESP32, DHT11, pushbutton, jumper wires, breadboard. Use a 10kΩ pull-up if the DHT11 module requires an external pull-up.</w:t>
      </w:r>
    </w:p>
    <w:p>
      <w:pPr>
        <w:pStyle w:val="Heading1"/>
      </w:pPr>
      <w:r>
        <w:t>3. Procedure</w:t>
      </w:r>
    </w:p>
    <w:p>
      <w:pPr>
        <w:pStyle w:val="ListBullet"/>
      </w:pPr>
      <w:r>
        <w:t>Connect DHT11 VCC to 3.3V, GND to GND, and DATA to GPIO 4.</w:t>
      </w:r>
    </w:p>
    <w:p>
      <w:pPr>
        <w:pStyle w:val="ListBullet"/>
      </w:pPr>
      <w:r>
        <w:t>Connect the pushbutton between GPIO 18 and GND; configure INPUT_PULLUP.</w:t>
      </w:r>
    </w:p>
    <w:p>
      <w:pPr>
        <w:pStyle w:val="ListBullet"/>
      </w:pPr>
      <w:r>
        <w:t>Install the DHT sensor library and Adafruit Unified Sensor library in PlatformIO.</w:t>
      </w:r>
    </w:p>
    <w:p>
      <w:pPr>
        <w:pStyle w:val="ListBullet"/>
      </w:pPr>
      <w:r>
        <w:t>Read the DHT11 approximately once every 2 seconds.</w:t>
      </w:r>
    </w:p>
    <w:p>
      <w:pPr>
        <w:pStyle w:val="ListBullet"/>
      </w:pPr>
      <w:r>
        <w:t>Debounce the button in software using a stable-state timer.</w:t>
      </w:r>
    </w:p>
    <w:p>
      <w:pPr>
        <w:pStyle w:val="ListBullet"/>
      </w:pPr>
      <w:r>
        <w:t>Each valid press alternates the displayed value between temperature and humidity.</w:t>
      </w:r>
    </w:p>
    <w:p>
      <w:pPr>
        <w:pStyle w:val="ListBullet"/>
      </w:pPr>
      <w:r>
        <w:t>Verify the sensor values in Serial Monitor.</w:t>
      </w:r>
    </w:p>
    <w:p>
      <w:pPr>
        <w:pStyle w:val="Heading1"/>
      </w:pPr>
      <w:r>
        <w:t>4. Solution / Program</w:t>
      </w:r>
    </w:p>
    <w:p>
      <w:r>
        <w:t>Install the required libraries in PlatformIO before compiling. Then use the following src/main.cpp:</w:t>
      </w:r>
    </w:p>
    <w:p>
      <w:pPr>
        <w:pStyle w:val="NoSpacing"/>
      </w:pPr>
      <w:r>
        <w:rPr>
          <w:rFonts w:ascii="Consolas" w:hAnsi="Consolas"/>
          <w:sz w:val="17"/>
        </w:rPr>
        <w:t>#include &lt;Arduino.h&gt;</w:t>
        <w:br/>
        <w:t>#include &lt;DHT.h&gt;</w:t>
        <w:br/>
        <w:br/>
        <w:t>#define DHTPIN 4</w:t>
        <w:br/>
        <w:t>#define DHTTYPE DHT11</w:t>
        <w:br/>
        <w:t>const int BUTTON_PIN = 18;</w:t>
        <w:br/>
        <w:br/>
        <w:t>DHT dht(DHTPIN, DHTTYPE);</w:t>
        <w:br/>
        <w:br/>
        <w:t>bool lastRaw = HIGH;</w:t>
        <w:br/>
        <w:t>bool stableState = HIGH;</w:t>
        <w:br/>
        <w:t>unsigned long lastChange = 0;</w:t>
        <w:br/>
        <w:t>const unsigned long DEBOUNCE_MS = 50;</w:t>
        <w:br/>
        <w:br/>
        <w:t>bool showTemperature = true;</w:t>
        <w:br/>
        <w:t>float temperature = NAN;</w:t>
        <w:br/>
        <w:t>float humidity = NAN;</w:t>
        <w:br/>
        <w:t>unsigned long lastRead = 0;</w:t>
        <w:br/>
        <w:br/>
        <w:t>void setup() {</w:t>
        <w:br/>
        <w:t xml:space="preserve">  Serial.begin(115200);</w:t>
        <w:br/>
        <w:t xml:space="preserve">  pinMode(BUTTON_PIN, INPUT_PULLUP);</w:t>
        <w:br/>
        <w:t xml:space="preserve">  dht.begin();</w:t>
        <w:br/>
        <w:t>}</w:t>
        <w:br/>
        <w:br/>
        <w:t>void readSensor() {</w:t>
        <w:br/>
        <w:t xml:space="preserve">  float h = dht.readHumidity();</w:t>
        <w:br/>
        <w:t xml:space="preserve">  float t = dht.readTemperature();</w:t>
        <w:br/>
        <w:br/>
        <w:t xml:space="preserve">  if (!isnan(h) &amp;&amp; !isnan(t)) {</w:t>
        <w:br/>
        <w:t xml:space="preserve">    humidity = h;</w:t>
        <w:br/>
        <w:t xml:space="preserve">    temperature = t;</w:t>
        <w:br/>
        <w:t xml:space="preserve">  } else {</w:t>
        <w:br/>
        <w:t xml:space="preserve">    Serial.println("DHT11 read failed");</w:t>
        <w:br/>
        <w:t xml:space="preserve">  }</w:t>
        <w:br/>
        <w:t>}</w:t>
        <w:br/>
        <w:br/>
        <w:t>void loop() {</w:t>
        <w:br/>
        <w:t xml:space="preserve">  if (millis() - lastRead &gt;= 2000) {</w:t>
        <w:br/>
        <w:t xml:space="preserve">    lastRead = millis();</w:t>
        <w:br/>
        <w:t xml:space="preserve">    readSensor();</w:t>
        <w:br/>
        <w:br/>
        <w:t xml:space="preserve">    Serial.print("Temperature: ");</w:t>
        <w:br/>
        <w:t xml:space="preserve">    Serial.print(temperature, 1);</w:t>
        <w:br/>
        <w:t xml:space="preserve">    Serial.print(" C | Humidity: ");</w:t>
        <w:br/>
        <w:t xml:space="preserve">    Serial.print(humidity, 1);</w:t>
        <w:br/>
        <w:t xml:space="preserve">    Serial.println(" %");</w:t>
        <w:br/>
        <w:t xml:space="preserve">  }</w:t>
        <w:br/>
        <w:br/>
        <w:t xml:space="preserve">  bool raw = digitalRead(BUTTON_PIN);</w:t>
        <w:br/>
        <w:br/>
        <w:t xml:space="preserve">  if (raw != lastRaw) {</w:t>
        <w:br/>
        <w:t xml:space="preserve">    lastChange = millis();</w:t>
        <w:br/>
        <w:t xml:space="preserve">    lastRaw = raw;</w:t>
        <w:br/>
        <w:t xml:space="preserve">  }</w:t>
        <w:br/>
        <w:br/>
        <w:t xml:space="preserve">  if ((millis() - lastChange) &gt; DEBOUNCE_MS &amp;&amp; raw != stableState) {</w:t>
        <w:br/>
        <w:t xml:space="preserve">    stableState = raw;</w:t>
        <w:br/>
        <w:br/>
        <w:t xml:space="preserve">    if (stableState == LOW) {</w:t>
        <w:br/>
        <w:t xml:space="preserve">      showTemperature = !showTemperature;</w:t>
        <w:br/>
        <w:br/>
        <w:t xml:space="preserve">      if (showTemperature) {</w:t>
        <w:br/>
        <w:t xml:space="preserve">        Serial.print("DISPLAY: Temperature = ");</w:t>
        <w:br/>
        <w:t xml:space="preserve">        Serial.print(temperature, 1);</w:t>
        <w:br/>
        <w:t xml:space="preserve">        Serial.println(" C");</w:t>
        <w:br/>
        <w:t xml:space="preserve">      } else {</w:t>
        <w:br/>
        <w:t xml:space="preserve">        Serial.print("DISPLAY: Humidity = ");</w:t>
        <w:br/>
        <w:t xml:space="preserve">        Serial.print(humidity, 1);</w:t>
        <w:br/>
        <w:t xml:space="preserve">        Serial.println(" %");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pStyle w:val="Heading1"/>
      </w:pPr>
      <w:r>
        <w:t>5. Expected Result</w:t>
      </w:r>
    </w:p>
    <w:p>
      <w:r>
        <w:t>A valid button press changes the selected display between Temperature and Humidity. DHT11 values are updated periodically without using the button as an unfiltered input.</w:t>
      </w:r>
    </w:p>
    <w:p>
      <w:pPr>
        <w:pStyle w:val="Heading1"/>
      </w:pPr>
      <w:r>
        <w:t>6. Troubleshooting / Verification</w:t>
      </w:r>
    </w:p>
    <w:p>
      <w:pPr>
        <w:pStyle w:val="ListBullet"/>
      </w:pPr>
      <w:r>
        <w:t>DHT11 reads should not be requested too rapidly; the solution uses a 2-second interval.</w:t>
      </w:r>
    </w:p>
    <w:p>
      <w:pPr>
        <w:pStyle w:val="ListBullet"/>
      </w:pPr>
      <w:r>
        <w:t>If readings are NaN, check DATA/VCC/GND wiring and the DHT11 library installation.</w:t>
      </w:r>
    </w:p>
    <w:p>
      <w:pPr>
        <w:pStyle w:val="Heading1"/>
      </w:pPr>
      <w:r>
        <w:t>7. Student Submission / Evidence</w:t>
      </w:r>
    </w:p>
    <w:p>
      <w:r>
        <w:t>Submit: circuit/simulation evidence, source code or Node-RED flow, relevant Serial Monitor/dashboard output, and a short demonstration. Replace all YOUR_* placeholders before submission.</w:t>
      </w:r>
    </w:p>
    <w:p>
      <w:pPr>
        <w:pStyle w:val="Heading1"/>
      </w:pPr>
      <w:r>
        <w:t>8. Extension / Home Task</w:t>
      </w:r>
    </w:p>
    <w:p>
      <w:r>
        <w:t>Add LED on GPIO 2: normal temperature = LED OFF; temperature at/above a selected threshold = LED ON. Optionally add the buzzer.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