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Task 5 — I²C Communication and OLED Sensor Display</w:t>
      </w:r>
    </w:p>
    <w:p>
      <w:pPr>
        <w:jc w:val="center"/>
      </w:pPr>
      <w:r>
        <w:t>ESP32 / IoT Practical Course — Student Solution</w:t>
      </w:r>
    </w:p>
    <w:p>
      <w:pPr>
        <w:pStyle w:val="Heading1"/>
      </w:pPr>
      <w:r>
        <w:t>1. Objective</w:t>
      </w:r>
    </w:p>
    <w:p>
      <w:r>
        <w:t>Use I²C communication to display DHT11 environmental values on a 0.96-inch SSD1306 OLED and switch between display screens.</w:t>
      </w:r>
    </w:p>
    <w:p>
      <w:pPr>
        <w:pStyle w:val="Heading1"/>
      </w:pPr>
      <w:r>
        <w:t>2. Components / Software</w:t>
      </w:r>
    </w:p>
    <w:p>
      <w:r>
        <w:t>ESP32, SSD1306 I²C OLED, DHT11, pushbutton, jumper wires.</w:t>
      </w:r>
    </w:p>
    <w:p>
      <w:pPr>
        <w:pStyle w:val="Heading1"/>
      </w:pPr>
      <w:r>
        <w:t>3. Procedure</w:t>
      </w:r>
    </w:p>
    <w:p>
      <w:pPr>
        <w:pStyle w:val="ListBullet"/>
      </w:pPr>
      <w:r>
        <w:t>Connect OLED VCC to 3.3V and GND to GND.</w:t>
      </w:r>
    </w:p>
    <w:p>
      <w:pPr>
        <w:pStyle w:val="ListBullet"/>
      </w:pPr>
      <w:r>
        <w:t>Connect OLED SDA to GPIO 21 and SCL to GPIO 22 (common ESP32 default I²C pins).</w:t>
      </w:r>
    </w:p>
    <w:p>
      <w:pPr>
        <w:pStyle w:val="ListBullet"/>
      </w:pPr>
      <w:r>
        <w:t>Connect DHT11 DATA to GPIO 4.</w:t>
      </w:r>
    </w:p>
    <w:p>
      <w:pPr>
        <w:pStyle w:val="ListBullet"/>
      </w:pPr>
      <w:r>
        <w:t>Install Adafruit SSD1306, Adafruit GFX, DHT sensor, and Adafruit Unified Sensor libraries.</w:t>
      </w:r>
    </w:p>
    <w:p>
      <w:pPr>
        <w:pStyle w:val="ListBullet"/>
      </w:pPr>
      <w:r>
        <w:t>Initialize the OLED at I²C address 0x3C. If the module uses another address, scan the I²C bus or change the address.</w:t>
      </w:r>
    </w:p>
    <w:p>
      <w:pPr>
        <w:pStyle w:val="ListBullet"/>
      </w:pPr>
      <w:r>
        <w:t>Use the button on GPIO 18 to switch between temperature and humidity screens.</w:t>
      </w:r>
    </w:p>
    <w:p>
      <w:pPr>
        <w:pStyle w:val="Heading1"/>
      </w:pPr>
      <w:r>
        <w:t>4. Solution / Program</w:t>
      </w:r>
    </w:p>
    <w:p>
      <w:r>
        <w:t>Install the required libraries in PlatformIO before compiling. Then use the following src/main.cpp:</w:t>
      </w:r>
    </w:p>
    <w:p>
      <w:pPr>
        <w:pStyle w:val="NoSpacing"/>
      </w:pPr>
      <w:r>
        <w:rPr>
          <w:rFonts w:ascii="Consolas" w:hAnsi="Consolas"/>
          <w:sz w:val="17"/>
        </w:rPr>
        <w:t>#include &lt;Arduino.h&gt;</w:t>
        <w:br/>
        <w:t>#include &lt;Wire.h&gt;</w:t>
        <w:br/>
        <w:t>#include &lt;Adafruit_GFX.h&gt;</w:t>
        <w:br/>
        <w:t>#include &lt;Adafruit_SSD1306.h&gt;</w:t>
        <w:br/>
        <w:t>#include &lt;DHT.h&gt;</w:t>
        <w:br/>
        <w:br/>
        <w:t>#define SCREEN_WIDTH 128</w:t>
        <w:br/>
        <w:t>#define SCREEN_HEIGHT 64</w:t>
        <w:br/>
        <w:t>#define OLED_ADDR 0x3C</w:t>
        <w:br/>
        <w:t>#define DHTPIN 4</w:t>
        <w:br/>
        <w:t>#define DHTTYPE DHT11</w:t>
        <w:br/>
        <w:br/>
        <w:t>const int BUTTON_PIN = 18;</w:t>
        <w:br/>
        <w:br/>
        <w:t>Adafruit_SSD1306 display(SCREEN_WIDTH, SCREEN_HEIGHT, &amp;Wire, -1);</w:t>
        <w:br/>
        <w:t>DHT dht(DHTPIN, DHTTYPE);</w:t>
        <w:br/>
        <w:br/>
        <w:t>bool showTemp = true;</w:t>
        <w:br/>
        <w:t>bool lastButton = HIGH;</w:t>
        <w:br/>
        <w:t>unsigned long lastDebounce = 0;</w:t>
        <w:br/>
        <w:t>const unsigned long DEBOUNCE_MS = 50;</w:t>
        <w:br/>
        <w:br/>
        <w:t>float t = 0, h = 0;</w:t>
        <w:br/>
        <w:t>unsigned long lastRead = 0;</w:t>
        <w:br/>
        <w:br/>
        <w:t>void showScreen() {</w:t>
        <w:br/>
        <w:t xml:space="preserve">  display.clearDisplay();</w:t>
        <w:br/>
        <w:t xml:space="preserve">  display.setTextColor(SSD1306_WHITE);</w:t>
        <w:br/>
        <w:t xml:space="preserve">  display.setTextSize(1);</w:t>
        <w:br/>
        <w:t xml:space="preserve">  display.setCursor(0, 0);</w:t>
        <w:br/>
        <w:t xml:space="preserve">  display.println("SMART ENVIRONMENT");</w:t>
        <w:br/>
        <w:br/>
        <w:t xml:space="preserve">  display.setTextSize(2);</w:t>
        <w:br/>
        <w:t xml:space="preserve">  if (showTemp) {</w:t>
        <w:br/>
        <w:t xml:space="preserve">    display.setCursor(0, 22);</w:t>
        <w:br/>
        <w:t xml:space="preserve">    display.println("TEMP");</w:t>
        <w:br/>
        <w:t xml:space="preserve">    display.setCursor(0, 45);</w:t>
        <w:br/>
        <w:t xml:space="preserve">    display.print(t, 1);</w:t>
        <w:br/>
        <w:t xml:space="preserve">    display.println(" C");</w:t>
        <w:br/>
        <w:t xml:space="preserve">  } else {</w:t>
        <w:br/>
        <w:t xml:space="preserve">    display.setCursor(0, 22);</w:t>
        <w:br/>
        <w:t xml:space="preserve">    display.println("HUMIDITY");</w:t>
        <w:br/>
        <w:t xml:space="preserve">    display.setCursor(0, 45);</w:t>
        <w:br/>
        <w:t xml:space="preserve">    display.print(h, 1);</w:t>
        <w:br/>
        <w:t xml:space="preserve">    display.println(" %");</w:t>
        <w:br/>
        <w:t xml:space="preserve">  }</w:t>
        <w:br/>
        <w:t xml:space="preserve">  display.display();</w:t>
        <w:br/>
        <w:t>}</w:t>
        <w:br/>
        <w:br/>
        <w:t>void setup() {</w:t>
        <w:br/>
        <w:t xml:space="preserve">  Serial.begin(115200);</w:t>
        <w:br/>
        <w:t xml:space="preserve">  pinMode(BUTTON_PIN, INPUT_PULLUP);</w:t>
        <w:br/>
        <w:t xml:space="preserve">  dht.begin();</w:t>
        <w:br/>
        <w:br/>
        <w:t xml:space="preserve">  Wire.begin(21, 22);</w:t>
        <w:br/>
        <w:br/>
        <w:t xml:space="preserve">  if (!display.begin(SSD1306_SWITCHCAPVCC, OLED_ADDR)) {</w:t>
        <w:br/>
        <w:t xml:space="preserve">    Serial.println("OLED initialization failed");</w:t>
        <w:br/>
        <w:t xml:space="preserve">    while (true) delay(1000);</w:t>
        <w:br/>
        <w:t xml:space="preserve">  }</w:t>
        <w:br/>
        <w:br/>
        <w:t xml:space="preserve">  display.clearDisplay();</w:t>
        <w:br/>
        <w:t xml:space="preserve">  display.display();</w:t>
        <w:br/>
        <w:t>}</w:t>
        <w:br/>
        <w:br/>
        <w:t>void loop() {</w:t>
        <w:br/>
        <w:t xml:space="preserve">  if (millis() - lastRead &gt;= 2000) {</w:t>
        <w:br/>
        <w:t xml:space="preserve">    lastRead = millis();</w:t>
        <w:br/>
        <w:t xml:space="preserve">    float nt = dht.readTemperature();</w:t>
        <w:br/>
        <w:t xml:space="preserve">    float nh = dht.readHumidity();</w:t>
        <w:br/>
        <w:t xml:space="preserve">    if (!isnan(nt) &amp;&amp; !isnan(nh)) {</w:t>
        <w:br/>
        <w:t xml:space="preserve">      t = nt; h = nh;</w:t>
        <w:br/>
        <w:t xml:space="preserve">      showScreen();</w:t>
        <w:br/>
        <w:t xml:space="preserve">    }</w:t>
        <w:br/>
        <w:t xml:space="preserve">  }</w:t>
        <w:br/>
        <w:br/>
        <w:t xml:space="preserve">  bool raw = digitalRead(BUTTON_PIN);</w:t>
        <w:br/>
        <w:t xml:space="preserve">  if (raw != lastButton) {</w:t>
        <w:br/>
        <w:t xml:space="preserve">    lastDebounce = millis();</w:t>
        <w:br/>
        <w:t xml:space="preserve">    lastButton = raw;</w:t>
        <w:br/>
        <w:t xml:space="preserve">  }</w:t>
        <w:br/>
        <w:br/>
        <w:t xml:space="preserve">  if (raw == LOW &amp;&amp; millis() - lastDebounce &gt; DEBOUNCE_MS) {</w:t>
        <w:br/>
        <w:t xml:space="preserve">    showTemp = !showTemp;</w:t>
        <w:br/>
        <w:t xml:space="preserve">    showScreen();</w:t>
        <w:br/>
        <w:t xml:space="preserve">    while (digitalRead(BUTTON_PIN) == LOW) delay(5);</w:t>
        <w:br/>
        <w:t xml:space="preserve">    lastButton = HIGH;</w:t>
        <w:br/>
        <w:t xml:space="preserve">  }</w:t>
        <w:br/>
        <w:t>}</w:t>
      </w:r>
    </w:p>
    <w:p>
      <w:pPr>
        <w:pStyle w:val="Heading1"/>
      </w:pPr>
      <w:r>
        <w:t>5. Expected Result</w:t>
      </w:r>
    </w:p>
    <w:p>
      <w:r>
        <w:t>OLED shows SMART ENVIRONMENT with either TEMP/value or HUMIDITY/value. Pressing the button switches screens.</w:t>
      </w:r>
    </w:p>
    <w:p>
      <w:pPr>
        <w:pStyle w:val="Heading1"/>
      </w:pPr>
      <w:r>
        <w:t>6. Troubleshooting / Verification</w:t>
      </w:r>
    </w:p>
    <w:p>
      <w:pPr>
        <w:pStyle w:val="ListBullet"/>
      </w:pPr>
      <w:r>
        <w:t>Common SSD1306 I²C address is 0x3C; some displays use 0x3D.</w:t>
      </w:r>
    </w:p>
    <w:p>
      <w:pPr>
        <w:pStyle w:val="ListBullet"/>
      </w:pPr>
      <w:r>
        <w:t>If the OLED is blank, verify SDA/SCL, power, address, and library installation.</w:t>
      </w:r>
    </w:p>
    <w:p>
      <w:pPr>
        <w:pStyle w:val="Heading1"/>
      </w:pPr>
      <w:r>
        <w:t>7. Student Submission / Evidence</w:t>
      </w:r>
    </w:p>
    <w:p>
      <w:r>
        <w:t>Submit: circuit/simulation evidence, source code or Node-RED flow, relevant Serial Monitor/dashboard output, and a short demonstration. Replace all YOUR_* placeholders before submission.</w:t>
      </w:r>
    </w:p>
    <w:p>
      <w:pPr>
        <w:pStyle w:val="Heading1"/>
      </w:pPr>
      <w:r>
        <w:t>8. Extension / Home Task</w:t>
      </w:r>
    </w:p>
    <w:p>
      <w:r>
        <w:t>Create three pages: Temperature/Humidity, System Status = NORMAL, and Student Name/Roll Number.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