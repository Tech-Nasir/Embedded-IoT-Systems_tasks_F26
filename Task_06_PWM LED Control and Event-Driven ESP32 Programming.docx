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6 — PWM LED Control and Event-Driven ESP32 Programming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Control LED brightness using PWM, generate periodic activity without long blocking delays, and handle button events using an interrupt.</w:t>
      </w:r>
    </w:p>
    <w:p>
      <w:pPr>
        <w:pStyle w:val="Heading1"/>
      </w:pPr>
      <w:r>
        <w:t>2. Components / Software</w:t>
      </w:r>
    </w:p>
    <w:p>
      <w:r>
        <w:t>ESP32, LED, 220Ω resistor, pushbutton, jumper wires.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Connect LED through 220Ω to GPIO 2 and GND.</w:t>
      </w:r>
    </w:p>
    <w:p>
      <w:pPr>
        <w:pStyle w:val="ListBullet"/>
      </w:pPr>
      <w:r>
        <w:t>Connect pushbutton between GPIO 18 and GND using INPUT_PULLUP.</w:t>
      </w:r>
    </w:p>
    <w:p>
      <w:pPr>
        <w:pStyle w:val="ListBullet"/>
      </w:pPr>
      <w:r>
        <w:t>Use ESP32 PWM through analogWrite for the brightness demonstration.</w:t>
      </w:r>
    </w:p>
    <w:p>
      <w:pPr>
        <w:pStyle w:val="ListBullet"/>
      </w:pPr>
      <w:r>
        <w:t>Use esp_timer to generate periodic callbacks instead of a long delay loop.</w:t>
      </w:r>
    </w:p>
    <w:p>
      <w:pPr>
        <w:pStyle w:val="ListBullet"/>
      </w:pPr>
      <w:r>
        <w:t>Attach a GPIO interrupt to the button and increment an event counter in the ISR.</w:t>
      </w:r>
    </w:p>
    <w:p>
      <w:pPr>
        <w:pStyle w:val="ListBullet"/>
      </w:pPr>
      <w:r>
        <w:t>Use volatile variables in the ISR and keep the ISR short.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"esp_timer.h"</w:t>
        <w:br/>
        <w:br/>
        <w:t>const int LED_PIN = 2;</w:t>
        <w:br/>
        <w:t>const int BUTTON_PIN = 18;</w:t>
        <w:br/>
        <w:br/>
        <w:t>volatile uint32_t interruptCount = 0;</w:t>
        <w:br/>
        <w:t>volatile bool buttonEvent = false;</w:t>
        <w:br/>
        <w:br/>
        <w:t>esp_timer_handle_t periodicTimer;</w:t>
        <w:br/>
        <w:br/>
        <w:t>void IRAM_ATTR buttonISR() {</w:t>
        <w:br/>
        <w:t xml:space="preserve">  static uint32_t lastUs = 0;</w:t>
        <w:br/>
        <w:t xml:space="preserve">  uint32_t now = micros();</w:t>
        <w:br/>
        <w:t xml:space="preserve">  if (now - lastUs &gt; 50000) {   // simple 50 ms ISR debounce</w:t>
        <w:br/>
        <w:t xml:space="preserve">    interruptCount++;</w:t>
        <w:br/>
        <w:t xml:space="preserve">    buttonEvent = true;</w:t>
        <w:br/>
        <w:t xml:space="preserve">    lastUs = now;</w:t>
        <w:br/>
        <w:t xml:space="preserve">  }</w:t>
        <w:br/>
        <w:t>}</w:t>
        <w:br/>
        <w:br/>
        <w:t>void periodicCallback(void* arg) {</w:t>
        <w:br/>
        <w:t xml:space="preserve">  static bool state = false;</w:t>
        <w:br/>
        <w:t xml:space="preserve">  state = !state;</w:t>
        <w:br/>
        <w:t xml:space="preserve">  digitalWrite(LED_PIN, state);</w:t>
        <w:br/>
        <w:t>}</w:t>
        <w:br/>
        <w:br/>
        <w:t>void setup() {</w:t>
        <w:br/>
        <w:t xml:space="preserve">  Serial.begin(115200);</w:t>
        <w:br/>
        <w:br/>
        <w:t xml:space="preserve">  pinMode(LED_PIN, OUTPUT);</w:t>
        <w:br/>
        <w:t xml:space="preserve">  pinMode(BUTTON_PIN, INPUT_PULLUP);</w:t>
        <w:br/>
        <w:br/>
        <w:t xml:space="preserve">  // PWM brightness sequence</w:t>
        <w:br/>
        <w:t xml:space="preserve">  Serial.println("PWM: 0,25,50,75,100 percent");</w:t>
        <w:br/>
        <w:t xml:space="preserve">  for (int duty = 0; duty &lt;= 255; duty += 64) {</w:t>
        <w:br/>
        <w:t xml:space="preserve">    analogWrite(LED_PIN, duty);</w:t>
        <w:br/>
        <w:t xml:space="preserve">    delay(500);</w:t>
        <w:br/>
        <w:t xml:space="preserve">  }</w:t>
        <w:br/>
        <w:t xml:space="preserve">  analogWrite(LED_PIN, 0);</w:t>
        <w:br/>
        <w:br/>
        <w:t xml:space="preserve">  attachInterrupt(digitalPinToInterrupt(BUTTON_PIN), buttonISR, FALLING);</w:t>
        <w:br/>
        <w:br/>
        <w:t xml:space="preserve">  esp_timer_create_args_t timerArgs = {};</w:t>
        <w:br/>
        <w:t xml:space="preserve">  timerArgs.callback = &amp;periodicCallback;</w:t>
        <w:br/>
        <w:t xml:space="preserve">  timerArgs.name = "led_periodic";</w:t>
        <w:br/>
        <w:t xml:space="preserve">  esp_timer_create(&amp;timerArgs, &amp;periodicTimer);</w:t>
        <w:br/>
        <w:t xml:space="preserve">  esp_timer_start_periodic(periodicTimer, 1000000); // 1 second</w:t>
        <w:br/>
        <w:t>}</w:t>
        <w:br/>
        <w:br/>
        <w:t>void loop() {</w:t>
        <w:br/>
        <w:t xml:space="preserve">  if (buttonEvent) {</w:t>
        <w:br/>
        <w:t xml:space="preserve">    noInterrupts();</w:t>
        <w:br/>
        <w:t xml:space="preserve">    uint32_t count = interruptCount;</w:t>
        <w:br/>
        <w:t xml:space="preserve">    buttonEvent = false;</w:t>
        <w:br/>
        <w:t xml:space="preserve">    interrupts();</w:t>
        <w:br/>
        <w:br/>
        <w:t xml:space="preserve">    Serial.print("Interrupt Count: ");</w:t>
        <w:br/>
        <w:t xml:space="preserve">    Serial.println(count);</w:t>
        <w:br/>
        <w:t xml:space="preserve">  }</w:t>
        <w:br/>
        <w:br/>
        <w:t xml:space="preserve">  delay(10);</w:t>
        <w:br/>
        <w:t>}</w:t>
      </w:r>
    </w:p>
    <w:p>
      <w:pPr>
        <w:pStyle w:val="Heading1"/>
      </w:pPr>
      <w:r>
        <w:t>5. Expected Result</w:t>
      </w:r>
    </w:p>
    <w:p>
      <w:r>
        <w:t>The LED demonstrates increasing PWM brightness, then periodic ON/OFF activity occurs about every second. Each button press increments Interrupt Count.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Keep ISR code short. Do not perform Serial.print or other lengthy operations inside the ISR.</w:t>
      </w:r>
    </w:p>
    <w:p>
      <w:pPr>
        <w:pStyle w:val="ListBullet"/>
      </w:pPr>
      <w:r>
        <w:t>If interrupt counts jump unexpectedly, increase the debounce interval.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Use the button interrupt to toggle between RUNNING and PAUSED modes and display the mode/event count on the OLED.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