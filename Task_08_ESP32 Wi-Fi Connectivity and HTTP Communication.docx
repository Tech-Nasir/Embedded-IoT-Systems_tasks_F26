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8 — ESP32 Wi-Fi Connectivity and HTTP Communication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Connect the ESP32 to Wi-Fi, display its IP address, and perform an HTTP GET request.</w:t>
      </w:r>
    </w:p>
    <w:p>
      <w:pPr>
        <w:pStyle w:val="Heading1"/>
      </w:pPr>
      <w:r>
        <w:t>2. Components / Software</w:t>
      </w:r>
    </w:p>
    <w:p>
      <w:r>
        <w:t>ESP32, USB cable, Wi-Fi network with credentials, computer/Internet or instructor-provided HTTP test endpoint.</w:t>
      </w:r>
    </w:p>
    <w:p>
      <w:pPr>
        <w:pStyle w:val="Heading1"/>
      </w:pPr>
      <w:r>
        <w:t>3. Procedure</w:t>
      </w:r>
    </w:p>
    <w:p>
      <w:pPr>
        <w:pStyle w:val="ListBullet"/>
      </w:pPr>
      <w:r>
        <w:t>Replace WIFI_SSID and WIFI_PASSWORD with the lab network credentials.</w:t>
      </w:r>
    </w:p>
    <w:p>
      <w:pPr>
        <w:pStyle w:val="ListBullet"/>
      </w:pPr>
      <w:r>
        <w:t>Upload the program.</w:t>
      </w:r>
    </w:p>
    <w:p>
      <w:pPr>
        <w:pStyle w:val="ListBullet"/>
      </w:pPr>
      <w:r>
        <w:t>Wait until Connected! appears and record the assigned IP address.</w:t>
      </w:r>
    </w:p>
    <w:p>
      <w:pPr>
        <w:pStyle w:val="ListBullet"/>
      </w:pPr>
      <w:r>
        <w:t>Perform an HTTP GET to the instructor-provided test endpoint. For initial testing, a simple public test endpoint may be used if permitted by the lab.</w:t>
      </w:r>
    </w:p>
    <w:p>
      <w:pPr>
        <w:pStyle w:val="ListBullet"/>
      </w:pPr>
      <w:r>
        <w:t>Print the HTTP response code and response body.</w:t>
      </w:r>
    </w:p>
    <w:p>
      <w:pPr>
        <w:pStyle w:val="ListBullet"/>
      </w:pPr>
      <w:r>
        <w:t>Do not hard-code credentials into code submitted to a public repository.</w:t>
      </w:r>
    </w:p>
    <w:p>
      <w:pPr>
        <w:pStyle w:val="Heading1"/>
      </w:pPr>
      <w:r>
        <w:t>4. Solution / Program</w:t>
      </w:r>
    </w:p>
    <w:p>
      <w:r>
        <w:t>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t>#include &lt;WiFi.h&gt;</w:t>
        <w:br/>
        <w:t>#include &lt;HTTPClient.h&gt;</w:t>
        <w:br/>
        <w:br/>
        <w:t>const char* WIFI_SSID = "YOUR_WIFI_SSID";</w:t>
        <w:br/>
        <w:t>const char* WIFI_PASSWORD = "YOUR_WIFI_PASSWORD";</w:t>
        <w:br/>
        <w:br/>
        <w:t>// Replace with the instructor-provided endpoint.</w:t>
        <w:br/>
        <w:t>const char* TEST_URL = "http://httpbin.org/get";</w:t>
        <w:br/>
        <w:br/>
        <w:t>void setup() {</w:t>
        <w:br/>
        <w:t xml:space="preserve">  Serial.begin(115200);</w:t>
        <w:br/>
        <w:t xml:space="preserve">  WiFi.mode(WIFI_STA);</w:t>
        <w:br/>
        <w:t xml:space="preserve">  WiFi.begin(WIFI_SSID, WIFI_PASSWORD);</w:t>
        <w:br/>
        <w:br/>
        <w:t xml:space="preserve">  Serial.print("Connecting");</w:t>
        <w:br/>
        <w:t xml:space="preserve">  while (WiFi.status() != WL_CONNECTED) {</w:t>
        <w:br/>
        <w:t xml:space="preserve">    delay(500);</w:t>
        <w:br/>
        <w:t xml:space="preserve">    Serial.print(".");</w:t>
        <w:br/>
        <w:t xml:space="preserve">  }</w:t>
        <w:br/>
        <w:br/>
        <w:t xml:space="preserve">  Serial.println();</w:t>
        <w:br/>
        <w:t xml:space="preserve">  Serial.println("Connected!");</w:t>
        <w:br/>
        <w:t xml:space="preserve">  Serial.print("IP: ");</w:t>
        <w:br/>
        <w:t xml:space="preserve">  Serial.println(WiFi.localIP());</w:t>
        <w:br/>
        <w:br/>
        <w:t xml:space="preserve">  HTTPClient http;</w:t>
        <w:br/>
        <w:t xml:space="preserve">  http.begin(TEST_URL);</w:t>
        <w:br/>
        <w:br/>
        <w:t xml:space="preserve">  int code = http.GET();</w:t>
        <w:br/>
        <w:t xml:space="preserve">  Serial.print("HTTP Response Code: ");</w:t>
        <w:br/>
        <w:t xml:space="preserve">  Serial.println(code);</w:t>
        <w:br/>
        <w:br/>
        <w:t xml:space="preserve">  if (code &gt; 0) {</w:t>
        <w:br/>
        <w:t xml:space="preserve">    String payload = http.getString();</w:t>
        <w:br/>
        <w:t xml:space="preserve">    Serial.println("Response:");</w:t>
        <w:br/>
        <w:t xml:space="preserve">    Serial.println(payload);</w:t>
        <w:br/>
        <w:t xml:space="preserve">  } else {</w:t>
        <w:br/>
        <w:t xml:space="preserve">    Serial.println("HTTP request failed");</w:t>
        <w:br/>
        <w:t xml:space="preserve">  }</w:t>
        <w:br/>
        <w:br/>
        <w:t xml:space="preserve">  http.end();</w:t>
        <w:br/>
        <w:t>}</w:t>
        <w:br/>
        <w:br/>
        <w:t>void loop() {</w:t>
        <w:br/>
        <w:t xml:space="preserve">  // Keep this task simple; the request is demonstrated once.</w:t>
        <w:br/>
        <w:t>}</w:t>
      </w:r>
    </w:p>
    <w:p>
      <w:pPr>
        <w:pStyle w:val="Heading1"/>
      </w:pPr>
      <w:r>
        <w:t>5. Expected Result</w:t>
      </w:r>
    </w:p>
    <w:p>
      <w:r>
        <w:t>Serial Monitor should show Connecting..., Connected!, an IP address such as 192.168.x.x, an HTTP response code, and the returned response body.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If Wi-Fi does not connect, verify SSID/password and that the network permits the ESP32.</w:t>
      </w:r>
    </w:p>
    <w:p>
      <w:pPr>
        <w:pStyle w:val="ListBullet"/>
      </w:pPr>
      <w:r>
        <w:t>If the test endpoint is unavailable, use the instructor-provided endpoint instead.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Read DHT11 data and send temperature/humidity as HTTP query parameters to an instructor-provided server endpoint.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