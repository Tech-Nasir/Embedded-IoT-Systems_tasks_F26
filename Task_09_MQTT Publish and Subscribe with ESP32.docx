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9 — MQTT Publish and Subscribe with ESP32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Use MQTT to publish temperature/humidity telemetry and subscribe to an LED command topic for remote control.</w:t>
      </w:r>
    </w:p>
    <w:p>
      <w:pPr>
        <w:pStyle w:val="Heading1"/>
      </w:pPr>
      <w:r>
        <w:t>2. Components / Software</w:t>
      </w:r>
    </w:p>
    <w:p>
      <w:r>
        <w:t>ESP32, DHT11, LED, 220Ω resistor, Wi-Fi network, MQTT broker.</w:t>
      </w:r>
    </w:p>
    <w:p>
      <w:pPr>
        <w:pStyle w:val="Heading1"/>
      </w:pPr>
      <w:r>
        <w:t>3. Procedure</w:t>
      </w:r>
    </w:p>
    <w:p>
      <w:pPr>
        <w:pStyle w:val="ListBullet"/>
      </w:pPr>
      <w:r>
        <w:t>Connect DHT11 DATA to GPIO 4 and LED through 220Ω to GPIO 2.</w:t>
      </w:r>
    </w:p>
    <w:p>
      <w:pPr>
        <w:pStyle w:val="ListBullet"/>
      </w:pPr>
      <w:r>
        <w:t>Install PubSubClient and DHT sensor libraries.</w:t>
      </w:r>
    </w:p>
    <w:p>
      <w:pPr>
        <w:pStyle w:val="ListBullet"/>
      </w:pPr>
      <w:r>
        <w:t>Set a unique BASE topic using the student's roll number.</w:t>
      </w:r>
    </w:p>
    <w:p>
      <w:pPr>
        <w:pStyle w:val="ListBullet"/>
      </w:pPr>
      <w:r>
        <w:t>Connect the ESP32 to Wi-Fi and then to the MQTT broker.</w:t>
      </w:r>
    </w:p>
    <w:p>
      <w:pPr>
        <w:pStyle w:val="ListBullet"/>
      </w:pPr>
      <w:r>
        <w:t>Publish temperature and humidity periodically.</w:t>
      </w:r>
    </w:p>
    <w:p>
      <w:pPr>
        <w:pStyle w:val="ListBullet"/>
      </w:pPr>
      <w:r>
        <w:t>Subscribe to the LED command topic.</w:t>
      </w:r>
    </w:p>
    <w:p>
      <w:pPr>
        <w:pStyle w:val="ListBullet"/>
      </w:pPr>
      <w:r>
        <w:t>Send ON/OFF messages from an MQTT client and verify the ESP32 LED responds.</w:t>
      </w:r>
    </w:p>
    <w:p>
      <w:pPr>
        <w:pStyle w:val="Heading1"/>
      </w:pPr>
      <w:r>
        <w:t>4. Solution / Program</w:t>
      </w:r>
    </w:p>
    <w:p>
      <w:r>
        <w:t>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t>#include &lt;WiFi.h&gt;</w:t>
        <w:br/>
        <w:t>#include &lt;PubSubClient.h&gt;</w:t>
        <w:br/>
        <w:t>#include &lt;DHT.h&gt;</w:t>
        <w:br/>
        <w:br/>
        <w:t>const char* WIFI_SSID = "YOUR_WIFI_SSID";</w:t>
        <w:br/>
        <w:t>const char* WIFI_PASSWORD = "YOUR_WIFI_PASSWORD";</w:t>
        <w:br/>
        <w:br/>
        <w:t>const char* MQTT_BROKER = "broker.hivemq.com";</w:t>
        <w:br/>
        <w:t>const int MQTT_PORT = 1883;</w:t>
        <w:br/>
        <w:br/>
        <w:t>const char* BASE = "ntu/YOUR_ROLLNO";</w:t>
        <w:br/>
        <w:t>String topicTemp = String(BASE) + "/temperature";</w:t>
        <w:br/>
        <w:t>String topicHum  = String(BASE) + "/humidity";</w:t>
        <w:br/>
        <w:t>String topicLed  = String(BASE) + "/led";</w:t>
        <w:br/>
        <w:br/>
        <w:t>const int LED_PIN = 2;</w:t>
        <w:br/>
        <w:t>#define DHTPIN 4</w:t>
        <w:br/>
        <w:t>#define DHTTYPE DHT11</w:t>
        <w:br/>
        <w:br/>
        <w:t>WiFiClient espClient;</w:t>
        <w:br/>
        <w:t>PubSubClient mqtt(espClient);</w:t>
        <w:br/>
        <w:t>DHT dht(DHTPIN, DHTTYPE);</w:t>
        <w:br/>
        <w:br/>
        <w:t>unsigned long lastPublish = 0;</w:t>
        <w:br/>
        <w:br/>
        <w:t>void callback(char* topic, byte* payload, unsigned int length) {</w:t>
        <w:br/>
        <w:t xml:space="preserve">  String msg;</w:t>
        <w:br/>
        <w:t xml:space="preserve">  for (unsigned int i = 0; i &lt; length; i++) msg += (char)payload[i];</w:t>
        <w:br/>
        <w:br/>
        <w:t xml:space="preserve">  Serial.print("Command [");</w:t>
        <w:br/>
        <w:t xml:space="preserve">  Serial.print(topic);</w:t>
        <w:br/>
        <w:t xml:space="preserve">  Serial.print("] = ");</w:t>
        <w:br/>
        <w:t xml:space="preserve">  Serial.println(msg);</w:t>
        <w:br/>
        <w:br/>
        <w:t xml:space="preserve">  if (msg.equalsIgnoreCase("ON")) digitalWrite(LED_PIN, HIGH);</w:t>
        <w:br/>
        <w:t xml:space="preserve">  if (msg.equalsIgnoreCase("OFF")) digitalWrite(LED_PIN, LOW);</w:t>
        <w:br/>
        <w:t>}</w:t>
        <w:br/>
        <w:br/>
        <w:t>void connectWiFi() {</w:t>
        <w:br/>
        <w:t xml:space="preserve">  WiFi.begin(WIFI_SSID, WIFI_PASSWORD);</w:t>
        <w:br/>
        <w:t xml:space="preserve">  while (WiFi.status() != WL_CONNECTED) {</w:t>
        <w:br/>
        <w:t xml:space="preserve">    delay(500);</w:t>
        <w:br/>
        <w:t xml:space="preserve">    Serial.print(".");</w:t>
        <w:br/>
        <w:t xml:space="preserve">  }</w:t>
        <w:br/>
        <w:t xml:space="preserve">  Serial.println("\nWi-Fi connected");</w:t>
        <w:br/>
        <w:t>}</w:t>
        <w:br/>
        <w:br/>
        <w:t>void reconnectMQTT() {</w:t>
        <w:br/>
        <w:t xml:space="preserve">  while (!mqtt.connected()) {</w:t>
        <w:br/>
        <w:t xml:space="preserve">    String clientId = String("ESP32-") + String((uint32_t)ESP.getEfuseMac(), HEX);</w:t>
        <w:br/>
        <w:t xml:space="preserve">    if (mqtt.connect(clientId.c_str())) {</w:t>
        <w:br/>
        <w:t xml:space="preserve">      Serial.println("MQTT connected");</w:t>
        <w:br/>
        <w:t xml:space="preserve">      mqtt.subscribe(topicLed.c_str());</w:t>
        <w:br/>
        <w:t xml:space="preserve">    } else {</w:t>
        <w:br/>
        <w:t xml:space="preserve">      Serial.print("MQTT failed, state=");</w:t>
        <w:br/>
        <w:t xml:space="preserve">      Serial.println(mqtt.state());</w:t>
        <w:br/>
        <w:t xml:space="preserve">      delay(2000);</w:t>
        <w:br/>
        <w:t xml:space="preserve">    }</w:t>
        <w:br/>
        <w:t xml:space="preserve">  }</w:t>
        <w:br/>
        <w:t>}</w:t>
        <w:br/>
        <w:br/>
        <w:t>void setup() {</w:t>
        <w:br/>
        <w:t xml:space="preserve">  Serial.begin(115200);</w:t>
        <w:br/>
        <w:t xml:space="preserve">  pinMode(LED_PIN, OUTPUT);</w:t>
        <w:br/>
        <w:t xml:space="preserve">  dht.begin();</w:t>
        <w:br/>
        <w:br/>
        <w:t xml:space="preserve">  connectWiFi();</w:t>
        <w:br/>
        <w:t xml:space="preserve">  mqtt.setServer(MQTT_BROKER, MQTT_PORT);</w:t>
        <w:br/>
        <w:t xml:space="preserve">  mqtt.setCallback(callback);</w:t>
        <w:br/>
        <w:t>}</w:t>
        <w:br/>
        <w:br/>
        <w:t>void loop() {</w:t>
        <w:br/>
        <w:t xml:space="preserve">  if (!mqtt.connected()) reconnectMQTT();</w:t>
        <w:br/>
        <w:t xml:space="preserve">  mqtt.loop();</w:t>
        <w:br/>
        <w:br/>
        <w:t xml:space="preserve">  if (millis() - lastPublish &gt;= 5000) {</w:t>
        <w:br/>
        <w:t xml:space="preserve">    lastPublish = millis();</w:t>
        <w:br/>
        <w:br/>
        <w:t xml:space="preserve">    float t = dht.readTemperature();</w:t>
        <w:br/>
        <w:t xml:space="preserve">    float h = dht.readHumidity();</w:t>
        <w:br/>
        <w:br/>
        <w:t xml:space="preserve">    if (!isnan(t) &amp;&amp; !isnan(h)) {</w:t>
        <w:br/>
        <w:t xml:space="preserve">      mqtt.publish(topicTemp.c_str(), String(t, 1).c_str());</w:t>
        <w:br/>
        <w:t xml:space="preserve">      mqtt.publish(topicHum.c_str(), String(h, 1).c_str());</w:t>
        <w:br/>
        <w:br/>
        <w:t xml:space="preserve">      Serial.print("Published T=");</w:t>
        <w:br/>
        <w:t xml:space="preserve">      Serial.print(t, 1);</w:t>
        <w:br/>
        <w:t xml:space="preserve">      Serial.print(" H=");</w:t>
        <w:br/>
        <w:t xml:space="preserve">      Serial.println(h, 1);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5. Expected Result</w:t>
      </w:r>
    </w:p>
    <w:p>
      <w:r>
        <w:t>An MQTT client subscribed to ntu/YOUR_ROLLNO/temperature and /humidity receives telemetry. Publishing ON or OFF to ntu/YOUR_ROLLNO/led controls the ESP32 LED.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Use a unique MQTT topic containing the student's roll number.</w:t>
      </w:r>
    </w:p>
    <w:p>
      <w:pPr>
        <w:pStyle w:val="ListBullet"/>
      </w:pPr>
      <w:r>
        <w:t>If connection fails, check Wi-Fi, broker address/port, and that the MQTT client is using the exact same topic.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Add the LDR value as ntu/YOUR_ROLLNO/light and accept numeric 0,25,50,75,100 commands for LED brightness.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