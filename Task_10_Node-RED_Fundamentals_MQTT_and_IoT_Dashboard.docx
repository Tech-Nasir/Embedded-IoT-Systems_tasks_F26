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Task 10 — Node-RED Fundamentals: MQTT and IoT Dashboard</w:t>
      </w:r>
    </w:p>
    <w:p>
      <w:pPr>
        <w:jc w:val="center"/>
      </w:pPr>
      <w:r>
        <w:rPr>
          <w:i/>
        </w:rPr>
        <w:t>ESP32 / IoT Practical Course — Corrected Student Solution</w:t>
      </w:r>
    </w:p>
    <w:p>
      <w:pPr>
        <w:pStyle w:val="Heading2"/>
      </w:pPr>
      <w:r>
        <w:t>1. Objective</w:t>
      </w:r>
    </w:p>
    <w:p>
      <w:r>
        <w:t>Use Node-RED as a visual IoT programming environment to receive ESP32 MQTT telemetry, inspect messages, and visualize temperature, humidity, and light data on a dashboard.</w:t>
      </w:r>
    </w:p>
    <w:p>
      <w:pPr>
        <w:pStyle w:val="Heading2"/>
      </w:pPr>
      <w:r>
        <w:t>2. Components / Software</w:t>
      </w:r>
    </w:p>
    <w:p>
      <w:r>
        <w:t>Computer with Node-RED installed and running.</w:t>
      </w:r>
    </w:p>
    <w:p>
      <w:r>
        <w:t>MQTT broker access. For the course example, use broker.hivemq.com on port 1883.</w:t>
      </w:r>
    </w:p>
    <w:p>
      <w:r>
        <w:t>ESP32 running Task 9 MQTT publish/subscribe code.</w:t>
      </w:r>
    </w:p>
    <w:p>
      <w:r>
        <w:t>Node-RED MQTT nodes and a dashboard package available in the laboratory environment.</w:t>
      </w:r>
    </w:p>
    <w:p>
      <w:pPr>
        <w:pStyle w:val="Heading2"/>
      </w:pPr>
      <w:r>
        <w:t>3. MQTT Data from Task 9</w:t>
      </w:r>
    </w:p>
    <w:p>
      <w:r>
        <w:t>Temperature topic: ntu/YOUR_ROLLNO/temperature</w:t>
      </w:r>
    </w:p>
    <w:p>
      <w:r>
        <w:t>Humidity topic: ntu/YOUR_ROLLNO/humidity</w:t>
      </w:r>
    </w:p>
    <w:p>
      <w:r>
        <w:t>Light topic: ntu/YOUR_ROLLNO/light</w:t>
      </w:r>
    </w:p>
    <w:p>
      <w:r>
        <w:t>LED command topic: ntu/YOUR_ROLLNO/led</w:t>
      </w:r>
    </w:p>
    <w:p>
      <w:r>
        <w:t>Replace YOUR_ROLLNO with the student's actual roll number.</w:t>
      </w:r>
    </w:p>
    <w:p>
      <w:pPr>
        <w:pStyle w:val="Heading2"/>
      </w:pPr>
      <w:r>
        <w:t>4. Node-RED Theory</w:t>
      </w:r>
    </w:p>
    <w:p>
      <w:r>
        <w:t>Node-RED is a flow-based, low-code programming tool. Applications are created by connecting nodes with wires.</w:t>
      </w:r>
    </w:p>
    <w:p>
      <w:r>
        <w:t>A flow is a visual representation of how messages move through the system.</w:t>
      </w:r>
    </w:p>
    <w:p>
      <w:r>
        <w:t>An MQTT input node subscribes to a topic and creates a Node-RED message.</w:t>
      </w:r>
    </w:p>
    <w:p>
      <w:r>
        <w:t>The main data is normally carried in msg.payload.</w:t>
      </w:r>
    </w:p>
    <w:p>
      <w:r>
        <w:t>A Debug node is used to inspect incoming messages and diagnose problems.</w:t>
      </w:r>
    </w:p>
    <w:p>
      <w:r>
        <w:t>Dashboard nodes present data to a human user as gauges, charts, text or other widgets.</w:t>
      </w:r>
    </w:p>
    <w:p>
      <w:r>
        <w:t>Deploying a flow activates the configuration running in Node-RED.</w:t>
      </w:r>
    </w:p>
    <w:p>
      <w:pPr>
        <w:pStyle w:val="Heading2"/>
      </w:pPr>
      <w:r>
        <w:t>5. Required Flow</w:t>
      </w:r>
    </w:p>
    <w:p>
      <w:r>
        <w:t>ESP32</w:t>
        <w:br/>
        <w:t xml:space="preserve">  ↓</w:t>
        <w:br/>
        <w:t>MQTT Broker</w:t>
        <w:br/>
        <w:t xml:space="preserve">  ↓</w:t>
        <w:br/>
        <w:t>Node-RED MQTT IN</w:t>
        <w:br/>
        <w:t xml:space="preserve">  ↓</w:t>
        <w:br/>
        <w:t>Debug</w:t>
        <w:br/>
        <w:t xml:space="preserve">  ↓</w:t>
        <w:br/>
        <w:t>Dashboard</w:t>
        <w:br/>
        <w:br/>
        <w:t>Create three similar paths:</w:t>
        <w:br/>
        <w:t>temperature → Debug → dashboard</w:t>
        <w:br/>
        <w:t>humidity    → Debug → dashboard</w:t>
        <w:br/>
        <w:t>light       → Debug → dashboard</w:t>
      </w:r>
    </w:p>
    <w:p>
      <w:pPr>
        <w:pStyle w:val="Heading2"/>
      </w:pPr>
      <w:r>
        <w:t>6. Procedure</w:t>
      </w:r>
    </w:p>
    <w:p>
      <w:r>
        <w:t>Start Node-RED and open the editor, normally through the local Node-RED web interface.</w:t>
      </w:r>
    </w:p>
    <w:p>
      <w:r>
        <w:t>Create a new flow named ESP32 IoT Dashboard.</w:t>
      </w:r>
    </w:p>
    <w:p>
      <w:r>
        <w:t>Add an MQTT-in node for the temperature topic.</w:t>
      </w:r>
    </w:p>
    <w:p>
      <w:r>
        <w:t>Configure the MQTT broker as broker.hivemq.com and port 1883, or use the broker specified by the instructor.</w:t>
      </w:r>
    </w:p>
    <w:p>
      <w:r>
        <w:t>Set the topic to ntu/YOUR_ROLLNO/temperature.</w:t>
      </w:r>
    </w:p>
    <w:p>
      <w:r>
        <w:t>Connect the MQTT-in node to a Debug node and deploy.</w:t>
      </w:r>
    </w:p>
    <w:p>
      <w:r>
        <w:t>Run the ESP32 MQTT program and confirm that temperature messages appear in the Debug panel.</w:t>
      </w:r>
    </w:p>
    <w:p>
      <w:r>
        <w:t>Repeat for humidity and light topics.</w:t>
      </w:r>
    </w:p>
    <w:p>
      <w:r>
        <w:t>Add dashboard visualization nodes and connect the corresponding MQTT messages.</w:t>
      </w:r>
    </w:p>
    <w:p>
      <w:r>
        <w:t>Deploy the complete flow and open the dashboard.</w:t>
      </w:r>
    </w:p>
    <w:p>
      <w:r>
        <w:t>Verify that the dashboard values change when the ESP32 publishes new readings.</w:t>
      </w:r>
    </w:p>
    <w:p>
      <w:pPr>
        <w:pStyle w:val="Heading2"/>
      </w:pPr>
      <w:r>
        <w:t>7. Node-RED Flow Construction</w:t>
      </w:r>
    </w:p>
    <w:p>
      <w:r>
        <w:t>Temperature: MQTT IN → Debug → Temperature Gauge/Chart.</w:t>
      </w:r>
    </w:p>
    <w:p>
      <w:r>
        <w:t>Humidity: MQTT IN → Debug → Humidity Gauge/Chart.</w:t>
      </w:r>
    </w:p>
    <w:p>
      <w:r>
        <w:t>Light: MQTT IN → Debug → Light Gauge/Chart.</w:t>
      </w:r>
    </w:p>
    <w:p>
      <w:r>
        <w:t>Keep Debug nodes connected during development because they make MQTT payload and topic errors much easier to identify.</w:t>
      </w:r>
    </w:p>
    <w:p>
      <w:pPr>
        <w:pStyle w:val="Heading2"/>
      </w:pPr>
      <w:r>
        <w:t>8. Payload Handling</w:t>
      </w:r>
    </w:p>
    <w:p>
      <w:r>
        <w:t>MQTT payloads may arrive as strings. A dashboard widget may require a numeric value.</w:t>
      </w:r>
    </w:p>
    <w:p>
      <w:r>
        <w:t>If the widget does not accept the value correctly, insert a Change or Function node to convert msg.payload to a number.</w:t>
      </w:r>
    </w:p>
    <w:p>
      <w:r>
        <w:t>Example Function node: msg.payload = Number(msg.payload); return msg;</w:t>
      </w:r>
    </w:p>
    <w:p>
      <w:pPr>
        <w:pStyle w:val="Heading2"/>
      </w:pPr>
      <w:r>
        <w:t>9. Expected Result</w:t>
      </w:r>
    </w:p>
    <w:p>
      <w:r>
        <w:t>Node-RED Debug shows MQTT messages arriving from the ESP32.</w:t>
      </w:r>
    </w:p>
    <w:p>
      <w:r>
        <w:t>The dashboard displays live temperature, humidity and light values.</w:t>
      </w:r>
    </w:p>
    <w:p>
      <w:r>
        <w:t>The values update as new MQTT messages are published.</w:t>
      </w:r>
    </w:p>
    <w:p>
      <w:pPr>
        <w:pStyle w:val="Heading2"/>
      </w:pPr>
      <w:r>
        <w:t>10. Troubleshooting</w:t>
      </w:r>
    </w:p>
    <w:p>
      <w:r>
        <w:t>If Debug receives nothing, verify Wi-Fi, MQTT broker, topic spelling and the ESP32 publish code.</w:t>
      </w:r>
    </w:p>
    <w:p>
      <w:r>
        <w:t>If Debug receives data but the dashboard is blank, check the dashboard widget configuration.</w:t>
      </w:r>
    </w:p>
    <w:p>
      <w:r>
        <w:t>If a gauge reports an invalid value, inspect msg.payload and convert it to Number when necessary.</w:t>
      </w:r>
    </w:p>
    <w:p>
      <w:r>
        <w:t>Always click Deploy after modifying the flow.</w:t>
      </w:r>
    </w:p>
    <w:p>
      <w:r>
        <w:t>Use a unique YOUR_ROLLNO topic namespace for each student to prevent students from seeing one another's data.</w:t>
      </w:r>
    </w:p>
    <w:p>
      <w:pPr>
        <w:pStyle w:val="Heading2"/>
      </w:pPr>
      <w:r>
        <w:t>11. Extension / Home Task</w:t>
      </w:r>
    </w:p>
    <w:p>
      <w:r>
        <w:t>Add a dashboard status indicator for temperature above a selected threshold.</w:t>
      </w:r>
    </w:p>
    <w:p>
      <w:r>
        <w:t>Add the LDR/light value as a chart.</w:t>
      </w:r>
    </w:p>
    <w:p>
      <w:r>
        <w:t>Prepare the flow so it can be extended in Task 11 with threshold processing, alerts and MQTT LED control.</w:t>
      </w:r>
    </w:p>
    <w:p>
      <w:pPr>
        <w:pStyle w:val="Heading2"/>
      </w:pPr>
      <w:r>
        <w:t>12. Student Evidence</w:t>
      </w:r>
    </w:p>
    <w:p>
      <w:r>
        <w:t>Submit the Node-RED flow or exported flow JSON.</w:t>
      </w:r>
    </w:p>
    <w:p>
      <w:r>
        <w:t>Show the Debug panel receiving MQTT messages.</w:t>
      </w:r>
    </w:p>
    <w:p>
      <w:r>
        <w:t>Show the dashboard with sensor values.</w:t>
      </w:r>
    </w:p>
    <w:p>
      <w:r>
        <w:t>Demonstrate the ESP32 publishing live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