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Task 12 — Blynk IoT Dashboard and ESP32 Remote Control</w:t>
      </w:r>
    </w:p>
    <w:p>
      <w:pPr>
        <w:jc w:val="center"/>
      </w:pPr>
      <w:r>
        <w:t>ESP32 / IoT Practical Course — Student Solution</w:t>
      </w:r>
    </w:p>
    <w:p>
      <w:pPr>
        <w:pStyle w:val="Heading1"/>
      </w:pPr>
      <w:r>
        <w:t>1. Objective</w:t>
      </w:r>
    </w:p>
    <w:p>
      <w:r>
        <w:t>Send DHT11/LDR telemetry from ESP32 to Blynk and receive a remote LED control command from a Blynk dashboard.</w:t>
      </w:r>
    </w:p>
    <w:p>
      <w:pPr>
        <w:pStyle w:val="Heading1"/>
      </w:pPr>
      <w:r>
        <w:t>2. Components / Software</w:t>
      </w:r>
    </w:p>
    <w:p>
      <w:r>
        <w:t>ESP32, DHT11, LDR, LED, 220Ω resistor, Wi-Fi, Blynk account/app/web dashboard.</w:t>
      </w:r>
    </w:p>
    <w:p>
      <w:pPr>
        <w:pStyle w:val="Heading1"/>
      </w:pPr>
      <w:r>
        <w:t>3. Procedure</w:t>
      </w:r>
    </w:p>
    <w:p>
      <w:pPr>
        <w:pStyle w:val="ListBullet"/>
      </w:pPr>
      <w:r>
        <w:t>Create a Blynk template/device and obtain the Template ID, Template Name, and Auth Token.</w:t>
      </w:r>
    </w:p>
    <w:p>
      <w:pPr>
        <w:pStyle w:val="ListBullet"/>
      </w:pPr>
      <w:r>
        <w:t>Create datastreams/virtual pins: V0 Temperature, V1 Humidity, V2 Light, V3 LED control.</w:t>
      </w:r>
    </w:p>
    <w:p>
      <w:pPr>
        <w:pStyle w:val="ListBullet"/>
      </w:pPr>
      <w:r>
        <w:t>Place widgets such as temperature/humidity gauges, a light value widget, and a switch button.</w:t>
      </w:r>
    </w:p>
    <w:p>
      <w:pPr>
        <w:pStyle w:val="ListBullet"/>
      </w:pPr>
      <w:r>
        <w:t>Install the Blynk library in PlatformIO.</w:t>
      </w:r>
    </w:p>
    <w:p>
      <w:pPr>
        <w:pStyle w:val="ListBullet"/>
      </w:pPr>
      <w:r>
        <w:t>Replace the placeholders in the code with the student's Blynk credentials and Wi-Fi credentials.</w:t>
      </w:r>
    </w:p>
    <w:p>
      <w:pPr>
        <w:pStyle w:val="ListBullet"/>
      </w:pPr>
      <w:r>
        <w:t>Upload the ESP32 program.</w:t>
      </w:r>
    </w:p>
    <w:p>
      <w:pPr>
        <w:pStyle w:val="ListBullet"/>
      </w:pPr>
      <w:r>
        <w:t>Verify sensor data appears in the dashboard.</w:t>
      </w:r>
    </w:p>
    <w:p>
      <w:pPr>
        <w:pStyle w:val="ListBullet"/>
      </w:pPr>
      <w:r>
        <w:t>Use the Blynk switch to control the ESP32 LED.</w:t>
      </w:r>
    </w:p>
    <w:p>
      <w:pPr>
        <w:pStyle w:val="Heading1"/>
      </w:pPr>
      <w:r>
        <w:t>4. Solution / Program</w:t>
      </w:r>
    </w:p>
    <w:p>
      <w:r>
        <w:t>Blynk setup: create the template/device first and replace all YOUR_* placeholders. Then use the following src/main.cpp:</w:t>
      </w:r>
    </w:p>
    <w:p>
      <w:pPr>
        <w:pStyle w:val="NoSpacing"/>
      </w:pPr>
      <w:r>
        <w:rPr>
          <w:rFonts w:ascii="Consolas" w:hAnsi="Consolas"/>
          <w:sz w:val="17"/>
        </w:rPr>
        <w:t>#define BLYNK_TEMPLATE_ID "YOUR_TEMPLATE_ID"</w:t>
        <w:br/>
        <w:t>#define BLYNK_TEMPLATE_NAME "YOUR_TEMPLATE_NAME"</w:t>
        <w:br/>
        <w:t>#define BLYNK_AUTH_TOKEN "YOUR_AUTH_TOKEN"</w:t>
        <w:br/>
        <w:br/>
        <w:t>#include &lt;Arduino.h&gt;</w:t>
        <w:br/>
        <w:t>#include &lt;WiFi.h&gt;</w:t>
        <w:br/>
        <w:t>#include &lt;BlynkSimpleEsp32.h&gt;</w:t>
        <w:br/>
        <w:t>#include &lt;DHT.h&gt;</w:t>
        <w:br/>
        <w:br/>
        <w:t>char ssid[] = "YOUR_WIFI_SSID";</w:t>
        <w:br/>
        <w:t>char pass[] = "YOUR_WIFI_PASSWORD";</w:t>
        <w:br/>
        <w:br/>
        <w:t>#define DHTPIN 4</w:t>
        <w:br/>
        <w:t>#define DHTTYPE DHT11</w:t>
        <w:br/>
        <w:br/>
        <w:t>const int LDR_PIN = 34;</w:t>
        <w:br/>
        <w:t>const int LED_PIN = 2;</w:t>
        <w:br/>
        <w:br/>
        <w:t>DHT dht(DHTPIN, DHTTYPE);</w:t>
        <w:br/>
        <w:t>BlynkTimer timer;</w:t>
        <w:br/>
        <w:br/>
        <w:t>void sendSensorData() {</w:t>
        <w:br/>
        <w:t xml:space="preserve">  float t = dht.readTemperature();</w:t>
        <w:br/>
        <w:t xml:space="preserve">  float h = dht.readHumidity();</w:t>
        <w:br/>
        <w:t xml:space="preserve">  int light = analogRead(LDR_PIN);</w:t>
        <w:br/>
        <w:br/>
        <w:t xml:space="preserve">  if (!isnan(t)) Blynk.virtualWrite(V0, t);</w:t>
        <w:br/>
        <w:t xml:space="preserve">  if (!isnan(h)) Blynk.virtualWrite(V1, h);</w:t>
        <w:br/>
        <w:t xml:space="preserve">  Blynk.virtualWrite(V2, light);</w:t>
        <w:br/>
        <w:t>}</w:t>
        <w:br/>
        <w:br/>
        <w:t>BLYNK_WRITE(V3) {</w:t>
        <w:br/>
        <w:t xml:space="preserve">  int value = param.asInt();</w:t>
        <w:br/>
        <w:t xml:space="preserve">  digitalWrite(LED_PIN, value ? HIGH : LOW);</w:t>
        <w:br/>
        <w:t>}</w:t>
        <w:br/>
        <w:br/>
        <w:t>void setup() {</w:t>
        <w:br/>
        <w:t xml:space="preserve">  Serial.begin(115200);</w:t>
        <w:br/>
        <w:t xml:space="preserve">  pinMode(LED_PIN, OUTPUT);</w:t>
        <w:br/>
        <w:t xml:space="preserve">  analogReadResolution(12);</w:t>
        <w:br/>
        <w:t xml:space="preserve">  dht.begin();</w:t>
        <w:br/>
        <w:br/>
        <w:t xml:space="preserve">  Blynk.begin(BLYNK_AUTH_TOKEN, ssid, pass);</w:t>
        <w:br/>
        <w:t xml:space="preserve">  timer.setInterval(2000L, sendSensorData);</w:t>
        <w:br/>
        <w:t>}</w:t>
        <w:br/>
        <w:br/>
        <w:t>void loop() {</w:t>
        <w:br/>
        <w:t xml:space="preserve">  Blynk.run();</w:t>
        <w:br/>
        <w:t xml:space="preserve">  timer.run();</w:t>
        <w:br/>
        <w:t>}</w:t>
      </w:r>
    </w:p>
    <w:p>
      <w:pPr>
        <w:pStyle w:val="Heading1"/>
      </w:pPr>
      <w:r>
        <w:t>5. Expected Result</w:t>
      </w:r>
    </w:p>
    <w:p>
      <w:r>
        <w:t>Blynk displays temperature, humidity, and light values. Pressing the V3 switch changes the ESP32 LED state remotely.</w:t>
      </w:r>
    </w:p>
    <w:p>
      <w:pPr>
        <w:pStyle w:val="Heading1"/>
      </w:pPr>
      <w:r>
        <w:t>6. Troubleshooting / Verification</w:t>
      </w:r>
    </w:p>
    <w:p>
      <w:pPr>
        <w:pStyle w:val="ListBullet"/>
      </w:pPr>
      <w:r>
        <w:t>If Blynk stays offline, verify Template ID, Template Name, Auth Token, Wi-Fi credentials, and device/template configuration.</w:t>
      </w:r>
    </w:p>
    <w:p>
      <w:pPr>
        <w:pStyle w:val="ListBullet"/>
      </w:pPr>
      <w:r>
        <w:t>Check that widget datastreams use the same virtual pins as the code.</w:t>
      </w:r>
    </w:p>
    <w:p>
      <w:pPr>
        <w:pStyle w:val="Heading1"/>
      </w:pPr>
      <w:r>
        <w:t>7. Student Submission / Evidence</w:t>
      </w:r>
    </w:p>
    <w:p>
      <w:r>
        <w:t>Submit: circuit/simulation evidence, source code or Node-RED flow, relevant Serial Monitor/dashboard output, and a short demonstration. Replace all YOUR_* placeholders before submission.</w:t>
      </w:r>
    </w:p>
    <w:p>
      <w:pPr>
        <w:pStyle w:val="Heading1"/>
      </w:pPr>
      <w:r>
        <w:t>8. Extension / Home Task</w:t>
      </w:r>
    </w:p>
    <w:p>
      <w:r>
        <w:t>Add a Blynk slider for LED brightness and implement PWM output. Keep the sensor datastreams and control datastream separate.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