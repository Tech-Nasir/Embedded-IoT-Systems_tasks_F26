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13 — Integrated Multi-Sensor IoT Monitoring and Control System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Integrate DHT11, LDR, OLED, Wi-Fi, MQTT, Node-RED/Blynk, and automatic/remote LED control into one coherent IoT system.</w:t>
      </w:r>
    </w:p>
    <w:p>
      <w:pPr>
        <w:pStyle w:val="Heading1"/>
      </w:pPr>
      <w:r>
        <w:t>2. Components / Software</w:t>
      </w:r>
    </w:p>
    <w:p>
      <w:r>
        <w:t>ESP32, DHT11, LDR + 10kΩ resistor, SSD1306 OLED, LED + 220Ω resistor, pushbutton, breadboard, Wi-Fi, MQTT broker, Node-RED and/or Blynk.</w:t>
      </w:r>
    </w:p>
    <w:p>
      <w:pPr>
        <w:pStyle w:val="Heading1"/>
      </w:pPr>
      <w:r>
        <w:t>3. Procedure</w:t>
      </w:r>
    </w:p>
    <w:p>
      <w:pPr>
        <w:pStyle w:val="ListBullet"/>
      </w:pPr>
      <w:r>
        <w:t>Wire DHT11 DATA to GPIO 4, LDR divider output to GPIO 34, OLED SDA/SCL to GPIO 21/22, LED to GPIO 2, and optional button to GPIO 18.</w:t>
      </w:r>
    </w:p>
    <w:p>
      <w:pPr>
        <w:pStyle w:val="ListBullet"/>
      </w:pPr>
      <w:r>
        <w:t>Read DHT11 and LDR values at suitable intervals.</w:t>
      </w:r>
    </w:p>
    <w:p>
      <w:pPr>
        <w:pStyle w:val="ListBullet"/>
      </w:pPr>
      <w:r>
        <w:t>Display temperature, humidity, light level, and system status on the OLED.</w:t>
      </w:r>
    </w:p>
    <w:p>
      <w:pPr>
        <w:pStyle w:val="ListBullet"/>
      </w:pPr>
      <w:r>
        <w:t>Connect the ESP32 to Wi-Fi.</w:t>
      </w:r>
    </w:p>
    <w:p>
      <w:pPr>
        <w:pStyle w:val="ListBullet"/>
      </w:pPr>
      <w:r>
        <w:t>Publish temperature, humidity, and light data using MQTT with student-specific topics.</w:t>
      </w:r>
    </w:p>
    <w:p>
      <w:pPr>
        <w:pStyle w:val="ListBullet"/>
      </w:pPr>
      <w:r>
        <w:t>Use Node-RED to process/visualize the MQTT data and optionally use Blynk for an interactive remote dashboard.</w:t>
      </w:r>
    </w:p>
    <w:p>
      <w:pPr>
        <w:pStyle w:val="ListBullet"/>
      </w:pPr>
      <w:r>
        <w:t>Implement remote LED control through MQTT and/or Blynk.</w:t>
      </w:r>
    </w:p>
    <w:p>
      <w:pPr>
        <w:pStyle w:val="ListBullet"/>
      </w:pPr>
      <w:r>
        <w:t>Implement an automatic rule: when LDR indicates DARK, turn the LED ON and show the status on the OLED.</w:t>
      </w:r>
    </w:p>
    <w:p>
      <w:pPr>
        <w:pStyle w:val="ListBullet"/>
      </w:pPr>
      <w:r>
        <w:t>Test sensor failure, Wi-Fi reconnection, MQTT reconnection, and threshold behavior.</w:t>
      </w:r>
    </w:p>
    <w:p>
      <w:pPr>
        <w:pStyle w:val="Heading1"/>
      </w:pPr>
      <w:r>
        <w:t>4. Solution / Program</w:t>
      </w:r>
    </w:p>
    <w:p>
      <w:r>
        <w:t>Use the following 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t>#include &lt;Wire.h&gt;</w:t>
        <w:br/>
        <w:t>#include &lt;WiFi.h&gt;</w:t>
        <w:br/>
        <w:t>#include &lt;PubSubClient.h&gt;</w:t>
        <w:br/>
        <w:t>#include &lt;Adafruit_GFX.h&gt;</w:t>
        <w:br/>
        <w:t>#include &lt;Adafruit_SSD1306.h&gt;</w:t>
        <w:br/>
        <w:t>#include &lt;DHT.h&gt;</w:t>
        <w:br/>
        <w:br/>
        <w:t>const char* WIFI_SSID = "YOUR_WIFI_SSID";</w:t>
        <w:br/>
        <w:t>const char* WIFI_PASSWORD = "YOUR_WIFI_PASSWORD";</w:t>
        <w:br/>
        <w:t>const char* MQTT_BROKER = "broker.hivemq.com";</w:t>
        <w:br/>
        <w:t>const int MQTT_PORT = 1883;</w:t>
        <w:br/>
        <w:br/>
        <w:t>const char* BASE = "ntu/YOUR_ROLLNO";</w:t>
        <w:br/>
        <w:t>String tTopic = String(BASE) + "/temperature";</w:t>
        <w:br/>
        <w:t>String hTopic = String(BASE) + "/humidity";</w:t>
        <w:br/>
        <w:t>String lTopic = String(BASE) + "/light";</w:t>
        <w:br/>
        <w:t>String ledTopic = String(BASE) + "/led";</w:t>
        <w:br/>
        <w:br/>
        <w:t>#define DHTPIN 4</w:t>
        <w:br/>
        <w:t>#define DHTTYPE DHT11</w:t>
        <w:br/>
        <w:t>const int LDR_PIN = 34;</w:t>
        <w:br/>
        <w:t>const int LED_PIN = 2;</w:t>
        <w:br/>
        <w:br/>
        <w:t>Adafruit_SSD1306 oled(128, 64, &amp;Wire, -1);</w:t>
        <w:br/>
        <w:t>DHT dht(DHTPIN, DHTTYPE);</w:t>
        <w:br/>
        <w:t>WiFiClient net;</w:t>
        <w:br/>
        <w:t>PubSubClient mqtt(net);</w:t>
        <w:br/>
        <w:br/>
        <w:t>const int DARK_THRESHOLD = 1200;</w:t>
        <w:br/>
        <w:t>float t = NAN, h = NAN;</w:t>
        <w:br/>
        <w:t>int lightValue = 0;</w:t>
        <w:br/>
        <w:t>unsigned long lastSensor = 0;</w:t>
        <w:br/>
        <w:t>unsigned long lastPublish = 0;</w:t>
        <w:br/>
        <w:br/>
        <w:t>void showOLED(const char* status) {</w:t>
        <w:br/>
        <w:t xml:space="preserve">  oled.clearDisplay();</w:t>
        <w:br/>
        <w:t xml:space="preserve">  oled.setTextColor(SSD1306_WHITE);</w:t>
        <w:br/>
        <w:t xml:space="preserve">  oled.setTextSize(1);</w:t>
        <w:br/>
        <w:t xml:space="preserve">  oled.setCursor(0, 0);</w:t>
        <w:br/>
        <w:t xml:space="preserve">  oled.println("SMART ENVIRONMENT");</w:t>
        <w:br/>
        <w:t xml:space="preserve">  oled.print("T: "); oled.print(t, 1); oled.println(" C");</w:t>
        <w:br/>
        <w:t xml:space="preserve">  oled.print("H: "); oled.print(h, 1); oled.println(" %");</w:t>
        <w:br/>
        <w:t xml:space="preserve">  oled.print("L: "); oled.println(lightValue);</w:t>
        <w:br/>
        <w:t xml:space="preserve">  oled.print("Status: "); oled.println(status);</w:t>
        <w:br/>
        <w:t xml:space="preserve">  oled.display();</w:t>
        <w:br/>
        <w:t>}</w:t>
        <w:br/>
        <w:br/>
        <w:t>void mqttCallback(char* topic, byte* payload, unsigned int length) {</w:t>
        <w:br/>
        <w:t xml:space="preserve">  String msg;</w:t>
        <w:br/>
        <w:t xml:space="preserve">  for (unsigned int i = 0; i &lt; length; i++) msg += (char)payload[i];</w:t>
        <w:br/>
        <w:br/>
        <w:t xml:space="preserve">  if (msg.equalsIgnoreCase("ON")) digitalWrite(LED_PIN, HIGH);</w:t>
        <w:br/>
        <w:t xml:space="preserve">  if (msg.equalsIgnoreCase("OFF")) digitalWrite(LED_PIN, LOW);</w:t>
        <w:br/>
        <w:t>}</w:t>
        <w:br/>
        <w:br/>
        <w:t>void connectWiFi() {</w:t>
        <w:br/>
        <w:t xml:space="preserve">  if (WiFi.status() == WL_CONNECTED) return;</w:t>
        <w:br/>
        <w:t xml:space="preserve">  WiFi.begin(WIFI_SSID, WIFI_PASSWORD);</w:t>
        <w:br/>
        <w:t xml:space="preserve">  Serial.print("Connecting Wi-Fi");</w:t>
        <w:br/>
        <w:t xml:space="preserve">  unsigned long start = millis();</w:t>
        <w:br/>
        <w:t xml:space="preserve">  while (WiFi.status() != WL_CONNECTED &amp;&amp; millis() - start &lt; 15000) {</w:t>
        <w:br/>
        <w:t xml:space="preserve">    delay(300);</w:t>
        <w:br/>
        <w:t xml:space="preserve">    Serial.print(".");</w:t>
        <w:br/>
        <w:t xml:space="preserve">  }</w:t>
        <w:br/>
        <w:t xml:space="preserve">  Serial.println();</w:t>
        <w:br/>
        <w:t>}</w:t>
        <w:br/>
        <w:br/>
        <w:t>void connectMQTT() {</w:t>
        <w:br/>
        <w:t xml:space="preserve">  if (mqtt.connected()) return;</w:t>
        <w:br/>
        <w:t xml:space="preserve">  String id = String("ESP32-INTEGRATED-") + String((uint32_t)ESP.getEfuseMac(), HEX);</w:t>
        <w:br/>
        <w:t xml:space="preserve">  if (mqtt.connect(id.c_str())) {</w:t>
        <w:br/>
        <w:t xml:space="preserve">    mqtt.subscribe(ledTopic.c_str());</w:t>
        <w:br/>
        <w:t xml:space="preserve">    Serial.println("MQTT connected");</w:t>
        <w:br/>
        <w:t xml:space="preserve">  }</w:t>
        <w:br/>
        <w:t>}</w:t>
        <w:br/>
        <w:br/>
        <w:t>void setup() {</w:t>
        <w:br/>
        <w:t xml:space="preserve">  Serial.begin(115200);</w:t>
        <w:br/>
        <w:t xml:space="preserve">  pinMode(LED_PIN, OUTPUT);</w:t>
        <w:br/>
        <w:t xml:space="preserve">  analogReadResolution(12);</w:t>
        <w:br/>
        <w:t xml:space="preserve">  dht.begin();</w:t>
        <w:br/>
        <w:br/>
        <w:t xml:space="preserve">  Wire.begin(21, 22);</w:t>
        <w:br/>
        <w:t xml:space="preserve">  oled.begin(SSD1306_SWITCHCAPVCC, 0x3C);</w:t>
        <w:br/>
        <w:t xml:space="preserve">  oled.clearDisplay();</w:t>
        <w:br/>
        <w:t xml:space="preserve">  oled.display();</w:t>
        <w:br/>
        <w:br/>
        <w:t xml:space="preserve">  connectWiFi();</w:t>
        <w:br/>
        <w:t xml:space="preserve">  mqtt.setServer(MQTT_BROKER, MQTT_PORT);</w:t>
        <w:br/>
        <w:t xml:space="preserve">  mqtt.setCallback(mqttCallback);</w:t>
        <w:br/>
        <w:t>}</w:t>
        <w:br/>
        <w:br/>
        <w:t>void loop() {</w:t>
        <w:br/>
        <w:t xml:space="preserve">  if (WiFi.status() != WL_CONNECTED) connectWiFi();</w:t>
        <w:br/>
        <w:t xml:space="preserve">  if (WiFi.status() == WL_CONNECTED) {</w:t>
        <w:br/>
        <w:t xml:space="preserve">    if (!mqtt.connected()) connectMQTT();</w:t>
        <w:br/>
        <w:t xml:space="preserve">    mqtt.loop();</w:t>
        <w:br/>
        <w:t xml:space="preserve">  }</w:t>
        <w:br/>
        <w:br/>
        <w:t xml:space="preserve">  if (millis() - lastSensor &gt;= 2000) {</w:t>
        <w:br/>
        <w:t xml:space="preserve">    lastSensor = millis();</w:t>
        <w:br/>
        <w:br/>
        <w:t xml:space="preserve">    float nt = dht.readTemperature();</w:t>
        <w:br/>
        <w:t xml:space="preserve">    float nh = dht.readHumidity();</w:t>
        <w:br/>
        <w:t xml:space="preserve">    if (!isnan(nt) &amp;&amp; !isnan(nh)) {</w:t>
        <w:br/>
        <w:t xml:space="preserve">      t = nt;</w:t>
        <w:br/>
        <w:t xml:space="preserve">      h = nh;</w:t>
        <w:br/>
        <w:t xml:space="preserve">    }</w:t>
        <w:br/>
        <w:br/>
        <w:t xml:space="preserve">    lightValue = analogRead(LDR_PIN);</w:t>
        <w:br/>
        <w:br/>
        <w:t xml:space="preserve">    bool dark = lightValue &lt; DARK_THRESHOLD;</w:t>
        <w:br/>
        <w:t xml:space="preserve">    digitalWrite(LED_PIN, dark ? HIGH : LOW);</w:t>
        <w:br/>
        <w:br/>
        <w:t xml:space="preserve">    showOLED(dark ? "DARK - LED ON" : "NORMAL");</w:t>
        <w:br/>
        <w:br/>
        <w:t xml:space="preserve">    Serial.print("T="); Serial.print(t, 1);</w:t>
        <w:br/>
        <w:t xml:space="preserve">    Serial.print(" H="); Serial.print(h, 1);</w:t>
        <w:br/>
        <w:t xml:space="preserve">    Serial.print(" L="); Serial.println(lightValue);</w:t>
        <w:br/>
        <w:t xml:space="preserve">  }</w:t>
        <w:br/>
        <w:br/>
        <w:t xml:space="preserve">  if (mqtt.connected() &amp;&amp; millis() - lastPublish &gt;= 5000) {</w:t>
        <w:br/>
        <w:t xml:space="preserve">    lastPublish = millis();</w:t>
        <w:br/>
        <w:br/>
        <w:t xml:space="preserve">    if (!isnan(t)) mqtt.publish(tTopic.c_str(), String(t, 1).c_str());</w:t>
        <w:br/>
        <w:t xml:space="preserve">    if (!isnan(h)) mqtt.publish(hTopic.c_str(), String(h, 1).c_str());</w:t>
        <w:br/>
        <w:t xml:space="preserve">    mqtt.publish(lTopic.c_str(), String(lightValue).c_str());</w:t>
        <w:br/>
        <w:t xml:space="preserve">  }</w:t>
        <w:br/>
        <w:t>}</w:t>
      </w:r>
    </w:p>
    <w:p>
      <w:pPr>
        <w:pStyle w:val="Heading1"/>
      </w:pPr>
      <w:r>
        <w:t>5. Expected Result</w:t>
      </w:r>
    </w:p>
    <w:p>
      <w:r>
        <w:t>Minimum demonstration: DHT11 and LDR readings are acquired; values appear on OLED; ESP32 connects to Wi-Fi; MQTT telemetry reaches Node-RED; Node-RED can visualize/process data; and a DARK condition automatically turns the LED ON. Remote MQTT LED control should also work.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Build the system incrementally: sensors -&gt; OLED -&gt; Wi-Fi -&gt; MQTT -&gt; Node-RED/Blynk -&gt; control.</w:t>
      </w:r>
    </w:p>
    <w:p>
      <w:pPr>
        <w:pStyle w:val="ListBullet"/>
      </w:pPr>
      <w:r>
        <w:t>For final testing, verify both automatic DARK control and remote control separately before combining them.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Add Blynk as the interactive dashboard, or add a Node-RED warning/automation flow. The final system should clearly distinguish local OLED monitoring, MQTT telemetry, dashboard visualization, and automatic/remote control.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